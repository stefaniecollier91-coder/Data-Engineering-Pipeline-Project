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3304" w14:textId="77777777" w:rsidR="00A75DEE" w:rsidRDefault="00000000">
      <w:pPr>
        <w:jc w:val="center"/>
      </w:pPr>
      <w:r>
        <w:rPr>
          <w:b/>
          <w:color w:val="1F4E79"/>
          <w:sz w:val="36"/>
        </w:rPr>
        <w:t>Database Schema Documentation</w:t>
      </w:r>
    </w:p>
    <w:p w14:paraId="2D83F905" w14:textId="77777777" w:rsidR="00A75DEE" w:rsidRDefault="00000000">
      <w:pPr>
        <w:jc w:val="center"/>
      </w:pPr>
      <w:r>
        <w:rPr>
          <w:b/>
          <w:sz w:val="26"/>
        </w:rPr>
        <w:t>Flight Delays and Weather Impact Analysis at CVG</w:t>
      </w:r>
    </w:p>
    <w:p w14:paraId="3AF50E9E" w14:textId="406BA6C7" w:rsidR="00A75DEE" w:rsidRDefault="00000000">
      <w:pPr>
        <w:jc w:val="center"/>
        <w:rPr>
          <w:i/>
        </w:rPr>
      </w:pPr>
      <w:r>
        <w:rPr>
          <w:i/>
        </w:rPr>
        <w:t>Stefanie Collier</w:t>
      </w:r>
    </w:p>
    <w:p w14:paraId="348D1A49" w14:textId="069917AF" w:rsidR="006829F3" w:rsidRDefault="006829F3">
      <w:pPr>
        <w:jc w:val="center"/>
      </w:pPr>
      <w:hyperlink r:id="rId6" w:history="1">
        <w:r w:rsidRPr="006829F3">
          <w:rPr>
            <w:rStyle w:val="Hyperlink"/>
          </w:rPr>
          <w:t>stefaniecollier91-coder/Data-Engineering-Pipeline-Project</w:t>
        </w:r>
      </w:hyperlink>
    </w:p>
    <w:p w14:paraId="663EA4C4" w14:textId="77777777" w:rsidR="00A75DEE" w:rsidRDefault="00000000">
      <w:pPr>
        <w:pStyle w:val="Heading1"/>
      </w:pPr>
      <w:r>
        <w:t>1. Project Overview</w:t>
      </w:r>
    </w:p>
    <w:p w14:paraId="0C43E1CD" w14:textId="77777777" w:rsidR="00A75DEE" w:rsidRDefault="00000000">
      <w:r>
        <w:t>This database supports an end-to-end data engineering pipeline and Power BI dashboard for analyzing how weather conditions affect flight delays, cancellations, diversions, and monthly flight performance at Cincinnati/Northern Kentucky International Airport (CVG). The project integrates BTS TranStats airline performance data with Open-Meteo weather data.</w:t>
      </w:r>
    </w:p>
    <w:p w14:paraId="233A2CD9" w14:textId="77777777" w:rsidR="00A75DEE" w:rsidRDefault="00000000">
      <w:pPr>
        <w:pStyle w:val="Heading1"/>
      </w:pPr>
      <w:r>
        <w:t>2. Database Design Summary</w:t>
      </w:r>
    </w:p>
    <w:p w14:paraId="09D73D3A" w14:textId="77777777" w:rsidR="00A75DEE" w:rsidRDefault="00000000">
      <w:pPr>
        <w:pStyle w:val="ListBullet"/>
      </w:pPr>
      <w:r>
        <w:t>The schema uses PostgreSQL and separates reference, fact, weather, and ETL tracking data.</w:t>
      </w:r>
    </w:p>
    <w:p w14:paraId="21549CFC" w14:textId="77777777" w:rsidR="00A75DEE" w:rsidRDefault="00000000">
      <w:pPr>
        <w:pStyle w:val="ListBullet"/>
      </w:pPr>
      <w:r>
        <w:t>Monthly flight performance is stored in flight_monthly_performance and joins to airport, airline, and date_month.</w:t>
      </w:r>
    </w:p>
    <w:p w14:paraId="46172AE4" w14:textId="77777777" w:rsidR="00A75DEE" w:rsidRDefault="00000000">
      <w:pPr>
        <w:pStyle w:val="ListBullet"/>
      </w:pPr>
      <w:r>
        <w:t>Daily weather observations are stored in weather_daily and can be summarized by month for comparison with flight performance.</w:t>
      </w:r>
    </w:p>
    <w:p w14:paraId="01D54147" w14:textId="77777777" w:rsidR="00A75DEE" w:rsidRDefault="00000000">
      <w:pPr>
        <w:pStyle w:val="ListBullet"/>
      </w:pPr>
      <w:r>
        <w:t>The reporting view vw_monthly_flight_weather_summary is designed for Power BI dashboard use.</w:t>
      </w:r>
    </w:p>
    <w:p w14:paraId="6D35E91A" w14:textId="77777777" w:rsidR="00A75DEE" w:rsidRDefault="00000000">
      <w:pPr>
        <w:pStyle w:val="Heading1"/>
      </w:pPr>
      <w:r>
        <w:t>3. Entity Relationship Diagram</w:t>
      </w:r>
    </w:p>
    <w:p w14:paraId="483C8003" w14:textId="77777777" w:rsidR="00A75DEE" w:rsidRDefault="00000000">
      <w:r>
        <w:t>The ER diagram below shows the major tables, primary keys, foreign keys, and one-to-many relationships used in the database.</w:t>
      </w:r>
    </w:p>
    <w:p w14:paraId="5407BD58" w14:textId="77777777" w:rsidR="00A75DE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15BF97" wp14:editId="5763D7B3">
            <wp:extent cx="2560320" cy="521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B308" w14:textId="77777777" w:rsidR="00A75DEE" w:rsidRDefault="00000000">
      <w:pPr>
        <w:pStyle w:val="Heading1"/>
      </w:pPr>
      <w:r>
        <w:t>4. Table Definitions</w:t>
      </w:r>
    </w:p>
    <w:p w14:paraId="049C207D" w14:textId="77777777" w:rsidR="00A75DEE" w:rsidRDefault="00000000">
      <w:pPr>
        <w:pStyle w:val="Heading2"/>
      </w:pPr>
      <w:r>
        <w:t>Table: airport</w:t>
      </w:r>
    </w:p>
    <w:p w14:paraId="74970212" w14:textId="77777777" w:rsidR="00A75DEE" w:rsidRDefault="00000000">
      <w:r>
        <w:rPr>
          <w:b/>
        </w:rPr>
        <w:t xml:space="preserve">Purpose: </w:t>
      </w:r>
      <w:r>
        <w:t>Stores airport reference information. This project focuses on CVG, but the structure supports adding more airports later.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75DEE" w14:paraId="246B105C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0376240" w14:textId="77777777" w:rsidR="00A75DEE" w:rsidRDefault="00000000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D9EAF7"/>
          </w:tcPr>
          <w:p w14:paraId="47C118E0" w14:textId="77777777" w:rsidR="00A75DEE" w:rsidRDefault="00000000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D9EAF7"/>
          </w:tcPr>
          <w:p w14:paraId="55E42B3B" w14:textId="77777777" w:rsidR="00A75DEE" w:rsidRDefault="00000000">
            <w:r>
              <w:rPr>
                <w:b/>
                <w:sz w:val="18"/>
              </w:rPr>
              <w:t>Key / Constraint</w:t>
            </w:r>
          </w:p>
        </w:tc>
        <w:tc>
          <w:tcPr>
            <w:tcW w:w="2556" w:type="dxa"/>
            <w:shd w:val="clear" w:color="auto" w:fill="D9EAF7"/>
          </w:tcPr>
          <w:p w14:paraId="2D5B58D1" w14:textId="77777777" w:rsidR="00A75DEE" w:rsidRDefault="00000000">
            <w:r>
              <w:rPr>
                <w:b/>
                <w:sz w:val="18"/>
              </w:rPr>
              <w:t>Description</w:t>
            </w:r>
          </w:p>
        </w:tc>
      </w:tr>
      <w:tr w:rsidR="00A75DEE" w14:paraId="16953090" w14:textId="77777777">
        <w:trPr>
          <w:jc w:val="center"/>
        </w:trPr>
        <w:tc>
          <w:tcPr>
            <w:tcW w:w="2556" w:type="dxa"/>
          </w:tcPr>
          <w:p w14:paraId="3A5F695F" w14:textId="77777777" w:rsidR="00A75DEE" w:rsidRDefault="00000000">
            <w:r>
              <w:rPr>
                <w:sz w:val="18"/>
              </w:rPr>
              <w:t>airport_id</w:t>
            </w:r>
          </w:p>
        </w:tc>
        <w:tc>
          <w:tcPr>
            <w:tcW w:w="2556" w:type="dxa"/>
          </w:tcPr>
          <w:p w14:paraId="795A3414" w14:textId="77777777" w:rsidR="00A75DEE" w:rsidRDefault="00000000">
            <w:r>
              <w:rPr>
                <w:sz w:val="18"/>
              </w:rPr>
              <w:t>SERIAL / INTEGER</w:t>
            </w:r>
          </w:p>
        </w:tc>
        <w:tc>
          <w:tcPr>
            <w:tcW w:w="2556" w:type="dxa"/>
          </w:tcPr>
          <w:p w14:paraId="148CE9EA" w14:textId="77777777" w:rsidR="00A75DEE" w:rsidRDefault="00000000">
            <w:r>
              <w:rPr>
                <w:sz w:val="18"/>
              </w:rPr>
              <w:t>Primary Key</w:t>
            </w:r>
          </w:p>
        </w:tc>
        <w:tc>
          <w:tcPr>
            <w:tcW w:w="2556" w:type="dxa"/>
          </w:tcPr>
          <w:p w14:paraId="7CF67937" w14:textId="77777777" w:rsidR="00A75DEE" w:rsidRDefault="00000000">
            <w:r>
              <w:rPr>
                <w:sz w:val="18"/>
              </w:rPr>
              <w:t>Unique airport record identifier.</w:t>
            </w:r>
          </w:p>
        </w:tc>
      </w:tr>
      <w:tr w:rsidR="00A75DEE" w14:paraId="06968993" w14:textId="77777777">
        <w:trPr>
          <w:jc w:val="center"/>
        </w:trPr>
        <w:tc>
          <w:tcPr>
            <w:tcW w:w="2556" w:type="dxa"/>
          </w:tcPr>
          <w:p w14:paraId="7474C845" w14:textId="77777777" w:rsidR="00A75DEE" w:rsidRDefault="00000000">
            <w:r>
              <w:rPr>
                <w:sz w:val="18"/>
              </w:rPr>
              <w:t>airport_code</w:t>
            </w:r>
          </w:p>
        </w:tc>
        <w:tc>
          <w:tcPr>
            <w:tcW w:w="2556" w:type="dxa"/>
          </w:tcPr>
          <w:p w14:paraId="3F33F59A" w14:textId="77777777" w:rsidR="00A75DEE" w:rsidRDefault="00000000">
            <w:r>
              <w:rPr>
                <w:sz w:val="18"/>
              </w:rPr>
              <w:t>VARCHAR(10)</w:t>
            </w:r>
          </w:p>
        </w:tc>
        <w:tc>
          <w:tcPr>
            <w:tcW w:w="2556" w:type="dxa"/>
          </w:tcPr>
          <w:p w14:paraId="4761FC92" w14:textId="77777777" w:rsidR="00A75DEE" w:rsidRDefault="00000000">
            <w:r>
              <w:rPr>
                <w:sz w:val="18"/>
              </w:rPr>
              <w:t>Unique, Not Null</w:t>
            </w:r>
          </w:p>
        </w:tc>
        <w:tc>
          <w:tcPr>
            <w:tcW w:w="2556" w:type="dxa"/>
          </w:tcPr>
          <w:p w14:paraId="15234EE6" w14:textId="77777777" w:rsidR="00A75DEE" w:rsidRDefault="00000000">
            <w:r>
              <w:rPr>
                <w:sz w:val="18"/>
              </w:rPr>
              <w:t>Airport code such as CVG.</w:t>
            </w:r>
          </w:p>
        </w:tc>
      </w:tr>
      <w:tr w:rsidR="00A75DEE" w14:paraId="766D14BE" w14:textId="77777777">
        <w:trPr>
          <w:jc w:val="center"/>
        </w:trPr>
        <w:tc>
          <w:tcPr>
            <w:tcW w:w="2556" w:type="dxa"/>
          </w:tcPr>
          <w:p w14:paraId="582892D5" w14:textId="77777777" w:rsidR="00A75DEE" w:rsidRDefault="00000000">
            <w:r>
              <w:rPr>
                <w:sz w:val="18"/>
              </w:rPr>
              <w:t>airport_name</w:t>
            </w:r>
          </w:p>
        </w:tc>
        <w:tc>
          <w:tcPr>
            <w:tcW w:w="2556" w:type="dxa"/>
          </w:tcPr>
          <w:p w14:paraId="2795EBB1" w14:textId="77777777" w:rsidR="00A75DEE" w:rsidRDefault="00000000">
            <w:r>
              <w:rPr>
                <w:sz w:val="18"/>
              </w:rPr>
              <w:t>VARCHAR(150)</w:t>
            </w:r>
          </w:p>
        </w:tc>
        <w:tc>
          <w:tcPr>
            <w:tcW w:w="2556" w:type="dxa"/>
          </w:tcPr>
          <w:p w14:paraId="3D7FB7DF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67BDC64B" w14:textId="77777777" w:rsidR="00A75DEE" w:rsidRDefault="00000000">
            <w:r>
              <w:rPr>
                <w:sz w:val="18"/>
              </w:rPr>
              <w:t>Full airport name.</w:t>
            </w:r>
          </w:p>
        </w:tc>
      </w:tr>
      <w:tr w:rsidR="00A75DEE" w14:paraId="39C2C205" w14:textId="77777777">
        <w:trPr>
          <w:jc w:val="center"/>
        </w:trPr>
        <w:tc>
          <w:tcPr>
            <w:tcW w:w="2556" w:type="dxa"/>
          </w:tcPr>
          <w:p w14:paraId="51C1B3A2" w14:textId="77777777" w:rsidR="00A75DEE" w:rsidRDefault="00000000">
            <w:r>
              <w:rPr>
                <w:sz w:val="18"/>
              </w:rPr>
              <w:t>city</w:t>
            </w:r>
          </w:p>
        </w:tc>
        <w:tc>
          <w:tcPr>
            <w:tcW w:w="2556" w:type="dxa"/>
          </w:tcPr>
          <w:p w14:paraId="0F153C60" w14:textId="77777777" w:rsidR="00A75DEE" w:rsidRDefault="00000000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</w:tcPr>
          <w:p w14:paraId="3CB9DF47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41B78DAB" w14:textId="77777777" w:rsidR="00A75DEE" w:rsidRDefault="00000000">
            <w:r>
              <w:rPr>
                <w:sz w:val="18"/>
              </w:rPr>
              <w:t>Airport city or nearby city.</w:t>
            </w:r>
          </w:p>
        </w:tc>
      </w:tr>
      <w:tr w:rsidR="00A75DEE" w14:paraId="2013A6BA" w14:textId="77777777">
        <w:trPr>
          <w:jc w:val="center"/>
        </w:trPr>
        <w:tc>
          <w:tcPr>
            <w:tcW w:w="2556" w:type="dxa"/>
          </w:tcPr>
          <w:p w14:paraId="7F9A1F0A" w14:textId="77777777" w:rsidR="00A75DEE" w:rsidRDefault="00000000">
            <w:r>
              <w:rPr>
                <w:sz w:val="18"/>
              </w:rPr>
              <w:t>state</w:t>
            </w:r>
          </w:p>
        </w:tc>
        <w:tc>
          <w:tcPr>
            <w:tcW w:w="2556" w:type="dxa"/>
          </w:tcPr>
          <w:p w14:paraId="56A5D20B" w14:textId="77777777" w:rsidR="00A75DEE" w:rsidRDefault="00000000">
            <w:r>
              <w:rPr>
                <w:sz w:val="18"/>
              </w:rPr>
              <w:t>VARCHAR(50)</w:t>
            </w:r>
          </w:p>
        </w:tc>
        <w:tc>
          <w:tcPr>
            <w:tcW w:w="2556" w:type="dxa"/>
          </w:tcPr>
          <w:p w14:paraId="3277E350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3C583C72" w14:textId="77777777" w:rsidR="00A75DEE" w:rsidRDefault="00000000">
            <w:r>
              <w:rPr>
                <w:sz w:val="18"/>
              </w:rPr>
              <w:t>State where the airport is located.</w:t>
            </w:r>
          </w:p>
        </w:tc>
      </w:tr>
      <w:tr w:rsidR="00A75DEE" w14:paraId="56DE6FD1" w14:textId="77777777">
        <w:trPr>
          <w:jc w:val="center"/>
        </w:trPr>
        <w:tc>
          <w:tcPr>
            <w:tcW w:w="2556" w:type="dxa"/>
          </w:tcPr>
          <w:p w14:paraId="2CEFE1B9" w14:textId="77777777" w:rsidR="00A75DEE" w:rsidRDefault="00000000">
            <w:r>
              <w:rPr>
                <w:sz w:val="18"/>
              </w:rPr>
              <w:t>country</w:t>
            </w:r>
          </w:p>
        </w:tc>
        <w:tc>
          <w:tcPr>
            <w:tcW w:w="2556" w:type="dxa"/>
          </w:tcPr>
          <w:p w14:paraId="09B339DF" w14:textId="77777777" w:rsidR="00A75DEE" w:rsidRDefault="00000000">
            <w:r>
              <w:rPr>
                <w:sz w:val="18"/>
              </w:rPr>
              <w:t>VARCHAR(50)</w:t>
            </w:r>
          </w:p>
        </w:tc>
        <w:tc>
          <w:tcPr>
            <w:tcW w:w="2556" w:type="dxa"/>
          </w:tcPr>
          <w:p w14:paraId="3BBFD450" w14:textId="77777777" w:rsidR="00A75DEE" w:rsidRDefault="00000000">
            <w:r>
              <w:rPr>
                <w:sz w:val="18"/>
              </w:rPr>
              <w:t>Default USA</w:t>
            </w:r>
          </w:p>
        </w:tc>
        <w:tc>
          <w:tcPr>
            <w:tcW w:w="2556" w:type="dxa"/>
          </w:tcPr>
          <w:p w14:paraId="4940D2A9" w14:textId="77777777" w:rsidR="00A75DEE" w:rsidRDefault="00000000">
            <w:r>
              <w:rPr>
                <w:sz w:val="18"/>
              </w:rPr>
              <w:t>Country value for airport location.</w:t>
            </w:r>
          </w:p>
        </w:tc>
      </w:tr>
      <w:tr w:rsidR="00A75DEE" w14:paraId="701C87D0" w14:textId="77777777">
        <w:trPr>
          <w:jc w:val="center"/>
        </w:trPr>
        <w:tc>
          <w:tcPr>
            <w:tcW w:w="2556" w:type="dxa"/>
          </w:tcPr>
          <w:p w14:paraId="2E747746" w14:textId="77777777" w:rsidR="00A75DEE" w:rsidRDefault="00000000">
            <w:r>
              <w:rPr>
                <w:sz w:val="18"/>
              </w:rPr>
              <w:t>latitude</w:t>
            </w:r>
          </w:p>
        </w:tc>
        <w:tc>
          <w:tcPr>
            <w:tcW w:w="2556" w:type="dxa"/>
          </w:tcPr>
          <w:p w14:paraId="451083CF" w14:textId="77777777" w:rsidR="00A75DEE" w:rsidRDefault="00000000">
            <w:r>
              <w:rPr>
                <w:sz w:val="18"/>
              </w:rPr>
              <w:t>NUMERIC(9,6)</w:t>
            </w:r>
          </w:p>
        </w:tc>
        <w:tc>
          <w:tcPr>
            <w:tcW w:w="2556" w:type="dxa"/>
          </w:tcPr>
          <w:p w14:paraId="259D6BB3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23398127" w14:textId="77777777" w:rsidR="00A75DEE" w:rsidRDefault="00000000">
            <w:r>
              <w:rPr>
                <w:sz w:val="18"/>
              </w:rPr>
              <w:t>Latitude coordinate used for weather API matching.</w:t>
            </w:r>
          </w:p>
        </w:tc>
      </w:tr>
      <w:tr w:rsidR="00A75DEE" w14:paraId="366D5B3F" w14:textId="77777777">
        <w:trPr>
          <w:jc w:val="center"/>
        </w:trPr>
        <w:tc>
          <w:tcPr>
            <w:tcW w:w="2556" w:type="dxa"/>
          </w:tcPr>
          <w:p w14:paraId="11931DD1" w14:textId="77777777" w:rsidR="00A75DEE" w:rsidRDefault="00000000">
            <w:r>
              <w:rPr>
                <w:sz w:val="18"/>
              </w:rPr>
              <w:t>longitude</w:t>
            </w:r>
          </w:p>
        </w:tc>
        <w:tc>
          <w:tcPr>
            <w:tcW w:w="2556" w:type="dxa"/>
          </w:tcPr>
          <w:p w14:paraId="53EB9A17" w14:textId="77777777" w:rsidR="00A75DEE" w:rsidRDefault="00000000">
            <w:r>
              <w:rPr>
                <w:sz w:val="18"/>
              </w:rPr>
              <w:t>NUMERIC(9,6)</w:t>
            </w:r>
          </w:p>
        </w:tc>
        <w:tc>
          <w:tcPr>
            <w:tcW w:w="2556" w:type="dxa"/>
          </w:tcPr>
          <w:p w14:paraId="108342EB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16AAEDB1" w14:textId="77777777" w:rsidR="00A75DEE" w:rsidRDefault="00000000">
            <w:r>
              <w:rPr>
                <w:sz w:val="18"/>
              </w:rPr>
              <w:t>Longitude coordinate used for weather API matching.</w:t>
            </w:r>
          </w:p>
        </w:tc>
      </w:tr>
    </w:tbl>
    <w:p w14:paraId="1C523F5A" w14:textId="77777777" w:rsidR="00A75DEE" w:rsidRDefault="00A75DEE"/>
    <w:p w14:paraId="1A5533C4" w14:textId="77777777" w:rsidR="00A75DEE" w:rsidRDefault="00000000">
      <w:pPr>
        <w:pStyle w:val="Heading2"/>
      </w:pPr>
      <w:r>
        <w:lastRenderedPageBreak/>
        <w:t>Table: airline</w:t>
      </w:r>
    </w:p>
    <w:p w14:paraId="51AFB866" w14:textId="77777777" w:rsidR="00A75DEE" w:rsidRDefault="00000000">
      <w:r>
        <w:rPr>
          <w:b/>
        </w:rPr>
        <w:t xml:space="preserve">Purpose: </w:t>
      </w:r>
      <w:r>
        <w:t>Stores airline or carrier reference information from BTS TranStats. The initial load uses an aggregate row for all marketing carriers.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75DEE" w14:paraId="07D42ABC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5D4204DC" w14:textId="77777777" w:rsidR="00A75DEE" w:rsidRDefault="00000000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D9EAF7"/>
          </w:tcPr>
          <w:p w14:paraId="48C143AA" w14:textId="77777777" w:rsidR="00A75DEE" w:rsidRDefault="00000000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D9EAF7"/>
          </w:tcPr>
          <w:p w14:paraId="394D9F22" w14:textId="77777777" w:rsidR="00A75DEE" w:rsidRDefault="00000000">
            <w:r>
              <w:rPr>
                <w:b/>
                <w:sz w:val="18"/>
              </w:rPr>
              <w:t>Key / Constraint</w:t>
            </w:r>
          </w:p>
        </w:tc>
        <w:tc>
          <w:tcPr>
            <w:tcW w:w="2556" w:type="dxa"/>
            <w:shd w:val="clear" w:color="auto" w:fill="D9EAF7"/>
          </w:tcPr>
          <w:p w14:paraId="71DEB50A" w14:textId="77777777" w:rsidR="00A75DEE" w:rsidRDefault="00000000">
            <w:r>
              <w:rPr>
                <w:b/>
                <w:sz w:val="18"/>
              </w:rPr>
              <w:t>Description</w:t>
            </w:r>
          </w:p>
        </w:tc>
      </w:tr>
      <w:tr w:rsidR="00A75DEE" w14:paraId="52A2DDA7" w14:textId="77777777">
        <w:trPr>
          <w:jc w:val="center"/>
        </w:trPr>
        <w:tc>
          <w:tcPr>
            <w:tcW w:w="2556" w:type="dxa"/>
          </w:tcPr>
          <w:p w14:paraId="71782990" w14:textId="77777777" w:rsidR="00A75DEE" w:rsidRDefault="00000000">
            <w:r>
              <w:rPr>
                <w:sz w:val="18"/>
              </w:rPr>
              <w:t>airline_id</w:t>
            </w:r>
          </w:p>
        </w:tc>
        <w:tc>
          <w:tcPr>
            <w:tcW w:w="2556" w:type="dxa"/>
          </w:tcPr>
          <w:p w14:paraId="29DF6D27" w14:textId="77777777" w:rsidR="00A75DEE" w:rsidRDefault="00000000">
            <w:r>
              <w:rPr>
                <w:sz w:val="18"/>
              </w:rPr>
              <w:t>SERIAL / INTEGER</w:t>
            </w:r>
          </w:p>
        </w:tc>
        <w:tc>
          <w:tcPr>
            <w:tcW w:w="2556" w:type="dxa"/>
          </w:tcPr>
          <w:p w14:paraId="7B6B441C" w14:textId="77777777" w:rsidR="00A75DEE" w:rsidRDefault="00000000">
            <w:r>
              <w:rPr>
                <w:sz w:val="18"/>
              </w:rPr>
              <w:t>Primary Key</w:t>
            </w:r>
          </w:p>
        </w:tc>
        <w:tc>
          <w:tcPr>
            <w:tcW w:w="2556" w:type="dxa"/>
          </w:tcPr>
          <w:p w14:paraId="5D20E94C" w14:textId="77777777" w:rsidR="00A75DEE" w:rsidRDefault="00000000">
            <w:r>
              <w:rPr>
                <w:sz w:val="18"/>
              </w:rPr>
              <w:t>Unique airline or carrier identifier.</w:t>
            </w:r>
          </w:p>
        </w:tc>
      </w:tr>
      <w:tr w:rsidR="00A75DEE" w14:paraId="000D5376" w14:textId="77777777">
        <w:trPr>
          <w:jc w:val="center"/>
        </w:trPr>
        <w:tc>
          <w:tcPr>
            <w:tcW w:w="2556" w:type="dxa"/>
          </w:tcPr>
          <w:p w14:paraId="4D1E2FBA" w14:textId="77777777" w:rsidR="00A75DEE" w:rsidRDefault="00000000">
            <w:r>
              <w:rPr>
                <w:sz w:val="18"/>
              </w:rPr>
              <w:t>carrier_code</w:t>
            </w:r>
          </w:p>
        </w:tc>
        <w:tc>
          <w:tcPr>
            <w:tcW w:w="2556" w:type="dxa"/>
          </w:tcPr>
          <w:p w14:paraId="1A19C72B" w14:textId="77777777" w:rsidR="00A75DEE" w:rsidRDefault="00000000">
            <w:r>
              <w:rPr>
                <w:sz w:val="18"/>
              </w:rPr>
              <w:t>VARCHAR(10)</w:t>
            </w:r>
          </w:p>
        </w:tc>
        <w:tc>
          <w:tcPr>
            <w:tcW w:w="2556" w:type="dxa"/>
          </w:tcPr>
          <w:p w14:paraId="69FA72DE" w14:textId="77777777" w:rsidR="00A75DEE" w:rsidRDefault="00000000">
            <w:r>
              <w:rPr>
                <w:sz w:val="18"/>
              </w:rPr>
              <w:t>Unique, Not Null</w:t>
            </w:r>
          </w:p>
        </w:tc>
        <w:tc>
          <w:tcPr>
            <w:tcW w:w="2556" w:type="dxa"/>
          </w:tcPr>
          <w:p w14:paraId="48159BF8" w14:textId="77777777" w:rsidR="00A75DEE" w:rsidRDefault="00000000">
            <w:r>
              <w:rPr>
                <w:sz w:val="18"/>
              </w:rPr>
              <w:t>Carrier code, such as ALL for aggregate monthly data.</w:t>
            </w:r>
          </w:p>
        </w:tc>
      </w:tr>
      <w:tr w:rsidR="00A75DEE" w14:paraId="3C773F38" w14:textId="77777777">
        <w:trPr>
          <w:jc w:val="center"/>
        </w:trPr>
        <w:tc>
          <w:tcPr>
            <w:tcW w:w="2556" w:type="dxa"/>
          </w:tcPr>
          <w:p w14:paraId="1A478B98" w14:textId="77777777" w:rsidR="00A75DEE" w:rsidRDefault="00000000">
            <w:r>
              <w:rPr>
                <w:sz w:val="18"/>
              </w:rPr>
              <w:t>carrier_name</w:t>
            </w:r>
          </w:p>
        </w:tc>
        <w:tc>
          <w:tcPr>
            <w:tcW w:w="2556" w:type="dxa"/>
          </w:tcPr>
          <w:p w14:paraId="45C302C3" w14:textId="77777777" w:rsidR="00A75DEE" w:rsidRDefault="00000000">
            <w:r>
              <w:rPr>
                <w:sz w:val="18"/>
              </w:rPr>
              <w:t>VARCHAR(150)</w:t>
            </w:r>
          </w:p>
        </w:tc>
        <w:tc>
          <w:tcPr>
            <w:tcW w:w="2556" w:type="dxa"/>
          </w:tcPr>
          <w:p w14:paraId="654DD157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7564F0D0" w14:textId="77777777" w:rsidR="00A75DEE" w:rsidRDefault="00000000">
            <w:r>
              <w:rPr>
                <w:sz w:val="18"/>
              </w:rPr>
              <w:t>Full carrier or aggregate carrier name.</w:t>
            </w:r>
          </w:p>
        </w:tc>
      </w:tr>
    </w:tbl>
    <w:p w14:paraId="45C1114C" w14:textId="77777777" w:rsidR="00A75DEE" w:rsidRDefault="00A75DEE"/>
    <w:p w14:paraId="1AC1752A" w14:textId="77777777" w:rsidR="00A75DEE" w:rsidRDefault="00000000">
      <w:pPr>
        <w:pStyle w:val="Heading2"/>
      </w:pPr>
      <w:r>
        <w:t>Table: date_month</w:t>
      </w:r>
    </w:p>
    <w:p w14:paraId="0AB89CF6" w14:textId="77777777" w:rsidR="00A75DEE" w:rsidRDefault="00000000">
      <w:r>
        <w:rPr>
          <w:b/>
        </w:rPr>
        <w:t xml:space="preserve">Purpose: </w:t>
      </w:r>
      <w:r>
        <w:t>Creates a monthly date dimension for joining monthly airline data and daily weather data summarized by month.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75DEE" w14:paraId="218FF34F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676A2E88" w14:textId="77777777" w:rsidR="00A75DEE" w:rsidRDefault="00000000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D9EAF7"/>
          </w:tcPr>
          <w:p w14:paraId="6F87F4D7" w14:textId="77777777" w:rsidR="00A75DEE" w:rsidRDefault="00000000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D9EAF7"/>
          </w:tcPr>
          <w:p w14:paraId="4DC8C95A" w14:textId="77777777" w:rsidR="00A75DEE" w:rsidRDefault="00000000">
            <w:r>
              <w:rPr>
                <w:b/>
                <w:sz w:val="18"/>
              </w:rPr>
              <w:t>Key / Constraint</w:t>
            </w:r>
          </w:p>
        </w:tc>
        <w:tc>
          <w:tcPr>
            <w:tcW w:w="2556" w:type="dxa"/>
            <w:shd w:val="clear" w:color="auto" w:fill="D9EAF7"/>
          </w:tcPr>
          <w:p w14:paraId="2AE1553E" w14:textId="77777777" w:rsidR="00A75DEE" w:rsidRDefault="00000000">
            <w:r>
              <w:rPr>
                <w:b/>
                <w:sz w:val="18"/>
              </w:rPr>
              <w:t>Description</w:t>
            </w:r>
          </w:p>
        </w:tc>
      </w:tr>
      <w:tr w:rsidR="00A75DEE" w14:paraId="4D923BA6" w14:textId="77777777">
        <w:trPr>
          <w:jc w:val="center"/>
        </w:trPr>
        <w:tc>
          <w:tcPr>
            <w:tcW w:w="2556" w:type="dxa"/>
          </w:tcPr>
          <w:p w14:paraId="2A75D1A0" w14:textId="77777777" w:rsidR="00A75DEE" w:rsidRDefault="00000000">
            <w:r>
              <w:rPr>
                <w:sz w:val="18"/>
              </w:rPr>
              <w:t>month_id</w:t>
            </w:r>
          </w:p>
        </w:tc>
        <w:tc>
          <w:tcPr>
            <w:tcW w:w="2556" w:type="dxa"/>
          </w:tcPr>
          <w:p w14:paraId="04F7BC3F" w14:textId="77777777" w:rsidR="00A75DEE" w:rsidRDefault="00000000">
            <w:r>
              <w:rPr>
                <w:sz w:val="18"/>
              </w:rPr>
              <w:t>SERIAL / INTEGER</w:t>
            </w:r>
          </w:p>
        </w:tc>
        <w:tc>
          <w:tcPr>
            <w:tcW w:w="2556" w:type="dxa"/>
          </w:tcPr>
          <w:p w14:paraId="2EFD7D8D" w14:textId="77777777" w:rsidR="00A75DEE" w:rsidRDefault="00000000">
            <w:r>
              <w:rPr>
                <w:sz w:val="18"/>
              </w:rPr>
              <w:t>Primary Key</w:t>
            </w:r>
          </w:p>
        </w:tc>
        <w:tc>
          <w:tcPr>
            <w:tcW w:w="2556" w:type="dxa"/>
          </w:tcPr>
          <w:p w14:paraId="4DC65AB2" w14:textId="77777777" w:rsidR="00A75DEE" w:rsidRDefault="00000000">
            <w:r>
              <w:rPr>
                <w:sz w:val="18"/>
              </w:rPr>
              <w:t>Unique month record identifier.</w:t>
            </w:r>
          </w:p>
        </w:tc>
      </w:tr>
      <w:tr w:rsidR="00A75DEE" w14:paraId="06F74444" w14:textId="77777777">
        <w:trPr>
          <w:jc w:val="center"/>
        </w:trPr>
        <w:tc>
          <w:tcPr>
            <w:tcW w:w="2556" w:type="dxa"/>
          </w:tcPr>
          <w:p w14:paraId="7E07391A" w14:textId="77777777" w:rsidR="00A75DEE" w:rsidRDefault="00000000">
            <w:r>
              <w:rPr>
                <w:sz w:val="18"/>
              </w:rPr>
              <w:t>month_start_date</w:t>
            </w:r>
          </w:p>
        </w:tc>
        <w:tc>
          <w:tcPr>
            <w:tcW w:w="2556" w:type="dxa"/>
          </w:tcPr>
          <w:p w14:paraId="76268690" w14:textId="77777777" w:rsidR="00A75DEE" w:rsidRDefault="00000000">
            <w:r>
              <w:rPr>
                <w:sz w:val="18"/>
              </w:rPr>
              <w:t>DATE</w:t>
            </w:r>
          </w:p>
        </w:tc>
        <w:tc>
          <w:tcPr>
            <w:tcW w:w="2556" w:type="dxa"/>
          </w:tcPr>
          <w:p w14:paraId="3F0546B6" w14:textId="77777777" w:rsidR="00A75DEE" w:rsidRDefault="00000000">
            <w:r>
              <w:rPr>
                <w:sz w:val="18"/>
              </w:rPr>
              <w:t>Unique, Not Null</w:t>
            </w:r>
          </w:p>
        </w:tc>
        <w:tc>
          <w:tcPr>
            <w:tcW w:w="2556" w:type="dxa"/>
          </w:tcPr>
          <w:p w14:paraId="48768C75" w14:textId="77777777" w:rsidR="00A75DEE" w:rsidRDefault="00000000">
            <w:r>
              <w:rPr>
                <w:sz w:val="18"/>
              </w:rPr>
              <w:t>First day of the reporting month.</w:t>
            </w:r>
          </w:p>
        </w:tc>
      </w:tr>
      <w:tr w:rsidR="00A75DEE" w14:paraId="7167F214" w14:textId="77777777">
        <w:trPr>
          <w:jc w:val="center"/>
        </w:trPr>
        <w:tc>
          <w:tcPr>
            <w:tcW w:w="2556" w:type="dxa"/>
          </w:tcPr>
          <w:p w14:paraId="57029D6C" w14:textId="77777777" w:rsidR="00A75DEE" w:rsidRDefault="00000000">
            <w:r>
              <w:rPr>
                <w:sz w:val="18"/>
              </w:rPr>
              <w:t>year_number</w:t>
            </w:r>
          </w:p>
        </w:tc>
        <w:tc>
          <w:tcPr>
            <w:tcW w:w="2556" w:type="dxa"/>
          </w:tcPr>
          <w:p w14:paraId="1A5E2555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28CAF357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0CE612B2" w14:textId="77777777" w:rsidR="00A75DEE" w:rsidRDefault="00000000">
            <w:r>
              <w:rPr>
                <w:sz w:val="18"/>
              </w:rPr>
              <w:t>Calendar year.</w:t>
            </w:r>
          </w:p>
        </w:tc>
      </w:tr>
      <w:tr w:rsidR="00A75DEE" w14:paraId="6D51DC6A" w14:textId="77777777">
        <w:trPr>
          <w:jc w:val="center"/>
        </w:trPr>
        <w:tc>
          <w:tcPr>
            <w:tcW w:w="2556" w:type="dxa"/>
          </w:tcPr>
          <w:p w14:paraId="3BBEEB0B" w14:textId="77777777" w:rsidR="00A75DEE" w:rsidRDefault="00000000">
            <w:r>
              <w:rPr>
                <w:sz w:val="18"/>
              </w:rPr>
              <w:t>month_number</w:t>
            </w:r>
          </w:p>
        </w:tc>
        <w:tc>
          <w:tcPr>
            <w:tcW w:w="2556" w:type="dxa"/>
          </w:tcPr>
          <w:p w14:paraId="264BCF8D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456623CC" w14:textId="77777777" w:rsidR="00A75DEE" w:rsidRDefault="00000000">
            <w:r>
              <w:rPr>
                <w:sz w:val="18"/>
              </w:rPr>
              <w:t>Not Null, 1-12 Check</w:t>
            </w:r>
          </w:p>
        </w:tc>
        <w:tc>
          <w:tcPr>
            <w:tcW w:w="2556" w:type="dxa"/>
          </w:tcPr>
          <w:p w14:paraId="7A781F33" w14:textId="77777777" w:rsidR="00A75DEE" w:rsidRDefault="00000000">
            <w:r>
              <w:rPr>
                <w:sz w:val="18"/>
              </w:rPr>
              <w:t>Calendar month number.</w:t>
            </w:r>
          </w:p>
        </w:tc>
      </w:tr>
      <w:tr w:rsidR="00A75DEE" w14:paraId="71B81458" w14:textId="77777777">
        <w:trPr>
          <w:jc w:val="center"/>
        </w:trPr>
        <w:tc>
          <w:tcPr>
            <w:tcW w:w="2556" w:type="dxa"/>
          </w:tcPr>
          <w:p w14:paraId="7881B621" w14:textId="77777777" w:rsidR="00A75DEE" w:rsidRDefault="00000000">
            <w:r>
              <w:rPr>
                <w:sz w:val="18"/>
              </w:rPr>
              <w:t>month_name</w:t>
            </w:r>
          </w:p>
        </w:tc>
        <w:tc>
          <w:tcPr>
            <w:tcW w:w="2556" w:type="dxa"/>
          </w:tcPr>
          <w:p w14:paraId="23351849" w14:textId="77777777" w:rsidR="00A75DEE" w:rsidRDefault="00000000">
            <w:r>
              <w:rPr>
                <w:sz w:val="18"/>
              </w:rPr>
              <w:t>VARCHAR(20)</w:t>
            </w:r>
          </w:p>
        </w:tc>
        <w:tc>
          <w:tcPr>
            <w:tcW w:w="2556" w:type="dxa"/>
          </w:tcPr>
          <w:p w14:paraId="46F16B95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36B8FC69" w14:textId="77777777" w:rsidR="00A75DEE" w:rsidRDefault="00000000">
            <w:r>
              <w:rPr>
                <w:sz w:val="18"/>
              </w:rPr>
              <w:t>Month name used in dashboard labels.</w:t>
            </w:r>
          </w:p>
        </w:tc>
      </w:tr>
      <w:tr w:rsidR="00A75DEE" w14:paraId="7A62AA11" w14:textId="77777777">
        <w:trPr>
          <w:jc w:val="center"/>
        </w:trPr>
        <w:tc>
          <w:tcPr>
            <w:tcW w:w="2556" w:type="dxa"/>
          </w:tcPr>
          <w:p w14:paraId="3DF169C2" w14:textId="77777777" w:rsidR="00A75DEE" w:rsidRDefault="00000000">
            <w:r>
              <w:rPr>
                <w:sz w:val="18"/>
              </w:rPr>
              <w:t>season</w:t>
            </w:r>
          </w:p>
        </w:tc>
        <w:tc>
          <w:tcPr>
            <w:tcW w:w="2556" w:type="dxa"/>
          </w:tcPr>
          <w:p w14:paraId="7172FFA1" w14:textId="77777777" w:rsidR="00A75DEE" w:rsidRDefault="00000000">
            <w:r>
              <w:rPr>
                <w:sz w:val="18"/>
              </w:rPr>
              <w:t>VARCHAR(20)</w:t>
            </w:r>
          </w:p>
        </w:tc>
        <w:tc>
          <w:tcPr>
            <w:tcW w:w="2556" w:type="dxa"/>
          </w:tcPr>
          <w:p w14:paraId="63C5C09E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347B546D" w14:textId="77777777" w:rsidR="00A75DEE" w:rsidRDefault="00000000">
            <w:r>
              <w:rPr>
                <w:sz w:val="18"/>
              </w:rPr>
              <w:t>Season category for seasonal performance analysis.</w:t>
            </w:r>
          </w:p>
        </w:tc>
      </w:tr>
    </w:tbl>
    <w:p w14:paraId="36235187" w14:textId="77777777" w:rsidR="00A75DEE" w:rsidRDefault="00A75DEE"/>
    <w:p w14:paraId="03FB6B8F" w14:textId="77777777" w:rsidR="00A75DEE" w:rsidRDefault="00000000">
      <w:pPr>
        <w:pStyle w:val="Heading2"/>
      </w:pPr>
      <w:r>
        <w:t>Table: flight_monthly_performance</w:t>
      </w:r>
    </w:p>
    <w:p w14:paraId="5F59F350" w14:textId="77777777" w:rsidR="00A75DEE" w:rsidRDefault="00000000">
      <w:r>
        <w:rPr>
          <w:b/>
        </w:rPr>
        <w:t xml:space="preserve">Purpose: </w:t>
      </w:r>
      <w:r>
        <w:t>Stores monthly BTS TranStats performance metrics for CVG, including on-time arrivals, delays, cancellations, diversions, and total operations.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75DEE" w14:paraId="352CA94A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18D81DE7" w14:textId="77777777" w:rsidR="00A75DEE" w:rsidRDefault="00000000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D9EAF7"/>
          </w:tcPr>
          <w:p w14:paraId="35FFF897" w14:textId="77777777" w:rsidR="00A75DEE" w:rsidRDefault="00000000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D9EAF7"/>
          </w:tcPr>
          <w:p w14:paraId="37F0923F" w14:textId="77777777" w:rsidR="00A75DEE" w:rsidRDefault="00000000">
            <w:r>
              <w:rPr>
                <w:b/>
                <w:sz w:val="18"/>
              </w:rPr>
              <w:t>Key / Constraint</w:t>
            </w:r>
          </w:p>
        </w:tc>
        <w:tc>
          <w:tcPr>
            <w:tcW w:w="2556" w:type="dxa"/>
            <w:shd w:val="clear" w:color="auto" w:fill="D9EAF7"/>
          </w:tcPr>
          <w:p w14:paraId="2327491D" w14:textId="77777777" w:rsidR="00A75DEE" w:rsidRDefault="00000000">
            <w:r>
              <w:rPr>
                <w:b/>
                <w:sz w:val="18"/>
              </w:rPr>
              <w:t>Description</w:t>
            </w:r>
          </w:p>
        </w:tc>
      </w:tr>
      <w:tr w:rsidR="00A75DEE" w14:paraId="46931678" w14:textId="77777777">
        <w:trPr>
          <w:jc w:val="center"/>
        </w:trPr>
        <w:tc>
          <w:tcPr>
            <w:tcW w:w="2556" w:type="dxa"/>
          </w:tcPr>
          <w:p w14:paraId="0D6747DD" w14:textId="77777777" w:rsidR="00A75DEE" w:rsidRDefault="00000000">
            <w:r>
              <w:rPr>
                <w:sz w:val="18"/>
              </w:rPr>
              <w:t>performance_id</w:t>
            </w:r>
          </w:p>
        </w:tc>
        <w:tc>
          <w:tcPr>
            <w:tcW w:w="2556" w:type="dxa"/>
          </w:tcPr>
          <w:p w14:paraId="4E3CA3CE" w14:textId="77777777" w:rsidR="00A75DEE" w:rsidRDefault="00000000">
            <w:r>
              <w:rPr>
                <w:sz w:val="18"/>
              </w:rPr>
              <w:t>SERIAL / INTEGER</w:t>
            </w:r>
          </w:p>
        </w:tc>
        <w:tc>
          <w:tcPr>
            <w:tcW w:w="2556" w:type="dxa"/>
          </w:tcPr>
          <w:p w14:paraId="0764EA5C" w14:textId="77777777" w:rsidR="00A75DEE" w:rsidRDefault="00000000">
            <w:r>
              <w:rPr>
                <w:sz w:val="18"/>
              </w:rPr>
              <w:t>Primary Key</w:t>
            </w:r>
          </w:p>
        </w:tc>
        <w:tc>
          <w:tcPr>
            <w:tcW w:w="2556" w:type="dxa"/>
          </w:tcPr>
          <w:p w14:paraId="457F7AB4" w14:textId="77777777" w:rsidR="00A75DEE" w:rsidRDefault="00000000">
            <w:r>
              <w:rPr>
                <w:sz w:val="18"/>
              </w:rPr>
              <w:t>Unique monthly performance record identifier.</w:t>
            </w:r>
          </w:p>
        </w:tc>
      </w:tr>
      <w:tr w:rsidR="00A75DEE" w14:paraId="555823ED" w14:textId="77777777">
        <w:trPr>
          <w:jc w:val="center"/>
        </w:trPr>
        <w:tc>
          <w:tcPr>
            <w:tcW w:w="2556" w:type="dxa"/>
          </w:tcPr>
          <w:p w14:paraId="13D1D396" w14:textId="77777777" w:rsidR="00A75DEE" w:rsidRDefault="00000000">
            <w:r>
              <w:rPr>
                <w:sz w:val="18"/>
              </w:rPr>
              <w:t>airport_id</w:t>
            </w:r>
          </w:p>
        </w:tc>
        <w:tc>
          <w:tcPr>
            <w:tcW w:w="2556" w:type="dxa"/>
          </w:tcPr>
          <w:p w14:paraId="73AEDABC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160A55CF" w14:textId="77777777" w:rsidR="00A75DEE" w:rsidRDefault="00000000">
            <w:r>
              <w:rPr>
                <w:sz w:val="18"/>
              </w:rPr>
              <w:t>Foreign Key to airport</w:t>
            </w:r>
          </w:p>
        </w:tc>
        <w:tc>
          <w:tcPr>
            <w:tcW w:w="2556" w:type="dxa"/>
          </w:tcPr>
          <w:p w14:paraId="258AB540" w14:textId="77777777" w:rsidR="00A75DEE" w:rsidRDefault="00000000">
            <w:r>
              <w:rPr>
                <w:sz w:val="18"/>
              </w:rPr>
              <w:t>Airport connected to the monthly performance record.</w:t>
            </w:r>
          </w:p>
        </w:tc>
      </w:tr>
      <w:tr w:rsidR="00A75DEE" w14:paraId="13EDD2FC" w14:textId="77777777">
        <w:trPr>
          <w:jc w:val="center"/>
        </w:trPr>
        <w:tc>
          <w:tcPr>
            <w:tcW w:w="2556" w:type="dxa"/>
          </w:tcPr>
          <w:p w14:paraId="31672679" w14:textId="77777777" w:rsidR="00A75DEE" w:rsidRDefault="00000000">
            <w:r>
              <w:rPr>
                <w:sz w:val="18"/>
              </w:rPr>
              <w:t>airline_id</w:t>
            </w:r>
          </w:p>
        </w:tc>
        <w:tc>
          <w:tcPr>
            <w:tcW w:w="2556" w:type="dxa"/>
          </w:tcPr>
          <w:p w14:paraId="5D3BAE98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55A5F7BA" w14:textId="77777777" w:rsidR="00A75DEE" w:rsidRDefault="00000000">
            <w:r>
              <w:rPr>
                <w:sz w:val="18"/>
              </w:rPr>
              <w:t>Foreign Key to airline</w:t>
            </w:r>
          </w:p>
        </w:tc>
        <w:tc>
          <w:tcPr>
            <w:tcW w:w="2556" w:type="dxa"/>
          </w:tcPr>
          <w:p w14:paraId="5B1D73BC" w14:textId="77777777" w:rsidR="00A75DEE" w:rsidRDefault="00000000">
            <w:r>
              <w:rPr>
                <w:sz w:val="18"/>
              </w:rPr>
              <w:t>Carrier or aggregate carrier connected to the record.</w:t>
            </w:r>
          </w:p>
        </w:tc>
      </w:tr>
      <w:tr w:rsidR="00A75DEE" w14:paraId="531AF51C" w14:textId="77777777">
        <w:trPr>
          <w:jc w:val="center"/>
        </w:trPr>
        <w:tc>
          <w:tcPr>
            <w:tcW w:w="2556" w:type="dxa"/>
          </w:tcPr>
          <w:p w14:paraId="25C3BF4D" w14:textId="77777777" w:rsidR="00A75DEE" w:rsidRDefault="00000000">
            <w:r>
              <w:rPr>
                <w:sz w:val="18"/>
              </w:rPr>
              <w:t>month_id</w:t>
            </w:r>
          </w:p>
        </w:tc>
        <w:tc>
          <w:tcPr>
            <w:tcW w:w="2556" w:type="dxa"/>
          </w:tcPr>
          <w:p w14:paraId="618EB7D3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3B2F051A" w14:textId="77777777" w:rsidR="00A75DEE" w:rsidRDefault="00000000">
            <w:r>
              <w:rPr>
                <w:sz w:val="18"/>
              </w:rPr>
              <w:t>Foreign Key to date_month</w:t>
            </w:r>
          </w:p>
        </w:tc>
        <w:tc>
          <w:tcPr>
            <w:tcW w:w="2556" w:type="dxa"/>
          </w:tcPr>
          <w:p w14:paraId="15E37C0E" w14:textId="77777777" w:rsidR="00A75DEE" w:rsidRDefault="00000000">
            <w:r>
              <w:rPr>
                <w:sz w:val="18"/>
              </w:rPr>
              <w:t>Reporting month.</w:t>
            </w:r>
          </w:p>
        </w:tc>
      </w:tr>
      <w:tr w:rsidR="00A75DEE" w14:paraId="0651C5AD" w14:textId="77777777">
        <w:trPr>
          <w:jc w:val="center"/>
        </w:trPr>
        <w:tc>
          <w:tcPr>
            <w:tcW w:w="2556" w:type="dxa"/>
          </w:tcPr>
          <w:p w14:paraId="4C3A0CB6" w14:textId="77777777" w:rsidR="00A75DEE" w:rsidRDefault="00000000">
            <w:r>
              <w:rPr>
                <w:sz w:val="18"/>
              </w:rPr>
              <w:t>on_time_arrivals</w:t>
            </w:r>
          </w:p>
        </w:tc>
        <w:tc>
          <w:tcPr>
            <w:tcW w:w="2556" w:type="dxa"/>
          </w:tcPr>
          <w:p w14:paraId="6A067E47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162753AB" w14:textId="77777777" w:rsidR="00A75DEE" w:rsidRDefault="00000000">
            <w:r>
              <w:rPr>
                <w:sz w:val="18"/>
              </w:rPr>
              <w:t>Not Null, &gt;= 0</w:t>
            </w:r>
          </w:p>
        </w:tc>
        <w:tc>
          <w:tcPr>
            <w:tcW w:w="2556" w:type="dxa"/>
          </w:tcPr>
          <w:p w14:paraId="7DC193D8" w14:textId="77777777" w:rsidR="00A75DEE" w:rsidRDefault="00000000">
            <w:r>
              <w:rPr>
                <w:sz w:val="18"/>
              </w:rPr>
              <w:t>Number of flights arriving on time.</w:t>
            </w:r>
          </w:p>
        </w:tc>
      </w:tr>
      <w:tr w:rsidR="00A75DEE" w14:paraId="51C3339C" w14:textId="77777777">
        <w:trPr>
          <w:jc w:val="center"/>
        </w:trPr>
        <w:tc>
          <w:tcPr>
            <w:tcW w:w="2556" w:type="dxa"/>
          </w:tcPr>
          <w:p w14:paraId="0A19293C" w14:textId="77777777" w:rsidR="00A75DEE" w:rsidRDefault="00000000">
            <w:r>
              <w:rPr>
                <w:sz w:val="18"/>
              </w:rPr>
              <w:t>on_time_pct</w:t>
            </w:r>
          </w:p>
        </w:tc>
        <w:tc>
          <w:tcPr>
            <w:tcW w:w="2556" w:type="dxa"/>
          </w:tcPr>
          <w:p w14:paraId="024F9CCC" w14:textId="77777777" w:rsidR="00A75DEE" w:rsidRDefault="00000000">
            <w:r>
              <w:rPr>
                <w:sz w:val="18"/>
              </w:rPr>
              <w:t>NUMERIC(5,2)</w:t>
            </w:r>
          </w:p>
        </w:tc>
        <w:tc>
          <w:tcPr>
            <w:tcW w:w="2556" w:type="dxa"/>
          </w:tcPr>
          <w:p w14:paraId="433EE1DA" w14:textId="77777777" w:rsidR="00A75DEE" w:rsidRDefault="00000000">
            <w:r>
              <w:rPr>
                <w:sz w:val="18"/>
              </w:rPr>
              <w:t>0-100 Check</w:t>
            </w:r>
          </w:p>
        </w:tc>
        <w:tc>
          <w:tcPr>
            <w:tcW w:w="2556" w:type="dxa"/>
          </w:tcPr>
          <w:p w14:paraId="5E6B3453" w14:textId="77777777" w:rsidR="00A75DEE" w:rsidRDefault="00000000">
            <w:r>
              <w:rPr>
                <w:sz w:val="18"/>
              </w:rPr>
              <w:t>Percentage of flights arriving on time.</w:t>
            </w:r>
          </w:p>
        </w:tc>
      </w:tr>
      <w:tr w:rsidR="00A75DEE" w14:paraId="5B6DAB23" w14:textId="77777777">
        <w:trPr>
          <w:jc w:val="center"/>
        </w:trPr>
        <w:tc>
          <w:tcPr>
            <w:tcW w:w="2556" w:type="dxa"/>
          </w:tcPr>
          <w:p w14:paraId="489FD13F" w14:textId="77777777" w:rsidR="00A75DEE" w:rsidRDefault="00000000">
            <w:r>
              <w:rPr>
                <w:sz w:val="18"/>
              </w:rPr>
              <w:t>arrival_delays</w:t>
            </w:r>
          </w:p>
        </w:tc>
        <w:tc>
          <w:tcPr>
            <w:tcW w:w="2556" w:type="dxa"/>
          </w:tcPr>
          <w:p w14:paraId="362B351B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32A110C5" w14:textId="77777777" w:rsidR="00A75DEE" w:rsidRDefault="00000000">
            <w:r>
              <w:rPr>
                <w:sz w:val="18"/>
              </w:rPr>
              <w:t>Not Null, &gt;= 0</w:t>
            </w:r>
          </w:p>
        </w:tc>
        <w:tc>
          <w:tcPr>
            <w:tcW w:w="2556" w:type="dxa"/>
          </w:tcPr>
          <w:p w14:paraId="680D25BD" w14:textId="77777777" w:rsidR="00A75DEE" w:rsidRDefault="00000000">
            <w:r>
              <w:rPr>
                <w:sz w:val="18"/>
              </w:rPr>
              <w:t>Number of arrival delays.</w:t>
            </w:r>
          </w:p>
        </w:tc>
      </w:tr>
      <w:tr w:rsidR="00A75DEE" w14:paraId="073A154C" w14:textId="77777777">
        <w:trPr>
          <w:jc w:val="center"/>
        </w:trPr>
        <w:tc>
          <w:tcPr>
            <w:tcW w:w="2556" w:type="dxa"/>
          </w:tcPr>
          <w:p w14:paraId="194B31A3" w14:textId="77777777" w:rsidR="00A75DEE" w:rsidRDefault="00000000">
            <w:r>
              <w:rPr>
                <w:sz w:val="18"/>
              </w:rPr>
              <w:t>delayed_pct</w:t>
            </w:r>
          </w:p>
        </w:tc>
        <w:tc>
          <w:tcPr>
            <w:tcW w:w="2556" w:type="dxa"/>
          </w:tcPr>
          <w:p w14:paraId="74BBFE79" w14:textId="77777777" w:rsidR="00A75DEE" w:rsidRDefault="00000000">
            <w:r>
              <w:rPr>
                <w:sz w:val="18"/>
              </w:rPr>
              <w:t>NUMERIC(5,2)</w:t>
            </w:r>
          </w:p>
        </w:tc>
        <w:tc>
          <w:tcPr>
            <w:tcW w:w="2556" w:type="dxa"/>
          </w:tcPr>
          <w:p w14:paraId="6B1E5400" w14:textId="77777777" w:rsidR="00A75DEE" w:rsidRDefault="00000000">
            <w:r>
              <w:rPr>
                <w:sz w:val="18"/>
              </w:rPr>
              <w:t>0-100 Check</w:t>
            </w:r>
          </w:p>
        </w:tc>
        <w:tc>
          <w:tcPr>
            <w:tcW w:w="2556" w:type="dxa"/>
          </w:tcPr>
          <w:p w14:paraId="05898182" w14:textId="77777777" w:rsidR="00A75DEE" w:rsidRDefault="00000000">
            <w:r>
              <w:rPr>
                <w:sz w:val="18"/>
              </w:rPr>
              <w:t>Percentage of delayed flights.</w:t>
            </w:r>
          </w:p>
        </w:tc>
      </w:tr>
      <w:tr w:rsidR="00A75DEE" w14:paraId="0A2A6EAC" w14:textId="77777777">
        <w:trPr>
          <w:jc w:val="center"/>
        </w:trPr>
        <w:tc>
          <w:tcPr>
            <w:tcW w:w="2556" w:type="dxa"/>
          </w:tcPr>
          <w:p w14:paraId="5A4FB982" w14:textId="77777777" w:rsidR="00A75DEE" w:rsidRDefault="00000000">
            <w:r>
              <w:rPr>
                <w:sz w:val="18"/>
              </w:rPr>
              <w:t>flight_cancelled</w:t>
            </w:r>
          </w:p>
        </w:tc>
        <w:tc>
          <w:tcPr>
            <w:tcW w:w="2556" w:type="dxa"/>
          </w:tcPr>
          <w:p w14:paraId="3F8C9335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0EF83013" w14:textId="77777777" w:rsidR="00A75DEE" w:rsidRDefault="00000000">
            <w:r>
              <w:rPr>
                <w:sz w:val="18"/>
              </w:rPr>
              <w:t>Not Null, &gt;= 0</w:t>
            </w:r>
          </w:p>
        </w:tc>
        <w:tc>
          <w:tcPr>
            <w:tcW w:w="2556" w:type="dxa"/>
          </w:tcPr>
          <w:p w14:paraId="6258F7E1" w14:textId="77777777" w:rsidR="00A75DEE" w:rsidRDefault="00000000">
            <w:r>
              <w:rPr>
                <w:sz w:val="18"/>
              </w:rPr>
              <w:t>Number of cancelled flights.</w:t>
            </w:r>
          </w:p>
        </w:tc>
      </w:tr>
      <w:tr w:rsidR="00A75DEE" w14:paraId="251A749A" w14:textId="77777777">
        <w:trPr>
          <w:jc w:val="center"/>
        </w:trPr>
        <w:tc>
          <w:tcPr>
            <w:tcW w:w="2556" w:type="dxa"/>
          </w:tcPr>
          <w:p w14:paraId="18E48099" w14:textId="77777777" w:rsidR="00A75DEE" w:rsidRDefault="00000000">
            <w:r>
              <w:rPr>
                <w:sz w:val="18"/>
              </w:rPr>
              <w:t>cancelled_pct</w:t>
            </w:r>
          </w:p>
        </w:tc>
        <w:tc>
          <w:tcPr>
            <w:tcW w:w="2556" w:type="dxa"/>
          </w:tcPr>
          <w:p w14:paraId="11262555" w14:textId="77777777" w:rsidR="00A75DEE" w:rsidRDefault="00000000">
            <w:r>
              <w:rPr>
                <w:sz w:val="18"/>
              </w:rPr>
              <w:t>NUMERIC(5,2)</w:t>
            </w:r>
          </w:p>
        </w:tc>
        <w:tc>
          <w:tcPr>
            <w:tcW w:w="2556" w:type="dxa"/>
          </w:tcPr>
          <w:p w14:paraId="7F72E6BF" w14:textId="77777777" w:rsidR="00A75DEE" w:rsidRDefault="00000000">
            <w:r>
              <w:rPr>
                <w:sz w:val="18"/>
              </w:rPr>
              <w:t>0-100 Check</w:t>
            </w:r>
          </w:p>
        </w:tc>
        <w:tc>
          <w:tcPr>
            <w:tcW w:w="2556" w:type="dxa"/>
          </w:tcPr>
          <w:p w14:paraId="760B286A" w14:textId="77777777" w:rsidR="00A75DEE" w:rsidRDefault="00000000">
            <w:r>
              <w:rPr>
                <w:sz w:val="18"/>
              </w:rPr>
              <w:t>Percentage of cancelled flights.</w:t>
            </w:r>
          </w:p>
        </w:tc>
      </w:tr>
      <w:tr w:rsidR="00A75DEE" w14:paraId="39AFFD58" w14:textId="77777777">
        <w:trPr>
          <w:jc w:val="center"/>
        </w:trPr>
        <w:tc>
          <w:tcPr>
            <w:tcW w:w="2556" w:type="dxa"/>
          </w:tcPr>
          <w:p w14:paraId="02F808CC" w14:textId="77777777" w:rsidR="00A75DEE" w:rsidRDefault="00000000">
            <w:r>
              <w:rPr>
                <w:sz w:val="18"/>
              </w:rPr>
              <w:t>diverted_flights</w:t>
            </w:r>
          </w:p>
        </w:tc>
        <w:tc>
          <w:tcPr>
            <w:tcW w:w="2556" w:type="dxa"/>
          </w:tcPr>
          <w:p w14:paraId="00762D37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50B145D0" w14:textId="77777777" w:rsidR="00A75DEE" w:rsidRDefault="00000000">
            <w:r>
              <w:rPr>
                <w:sz w:val="18"/>
              </w:rPr>
              <w:t>Not Null, &gt;= 0</w:t>
            </w:r>
          </w:p>
        </w:tc>
        <w:tc>
          <w:tcPr>
            <w:tcW w:w="2556" w:type="dxa"/>
          </w:tcPr>
          <w:p w14:paraId="3BD01B31" w14:textId="77777777" w:rsidR="00A75DEE" w:rsidRDefault="00000000">
            <w:r>
              <w:rPr>
                <w:sz w:val="18"/>
              </w:rPr>
              <w:t>Number of diverted flights.</w:t>
            </w:r>
          </w:p>
        </w:tc>
      </w:tr>
      <w:tr w:rsidR="00A75DEE" w14:paraId="27A97CF4" w14:textId="77777777">
        <w:trPr>
          <w:jc w:val="center"/>
        </w:trPr>
        <w:tc>
          <w:tcPr>
            <w:tcW w:w="2556" w:type="dxa"/>
          </w:tcPr>
          <w:p w14:paraId="2F96EAF1" w14:textId="77777777" w:rsidR="00A75DEE" w:rsidRDefault="00000000">
            <w:r>
              <w:rPr>
                <w:sz w:val="18"/>
              </w:rPr>
              <w:t>flight_operations</w:t>
            </w:r>
          </w:p>
        </w:tc>
        <w:tc>
          <w:tcPr>
            <w:tcW w:w="2556" w:type="dxa"/>
          </w:tcPr>
          <w:p w14:paraId="4BBFEE73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1D2B95E2" w14:textId="77777777" w:rsidR="00A75DEE" w:rsidRDefault="00000000">
            <w:r>
              <w:rPr>
                <w:sz w:val="18"/>
              </w:rPr>
              <w:t>Not Null, &gt;= 0</w:t>
            </w:r>
          </w:p>
        </w:tc>
        <w:tc>
          <w:tcPr>
            <w:tcW w:w="2556" w:type="dxa"/>
          </w:tcPr>
          <w:p w14:paraId="2C21CC5B" w14:textId="77777777" w:rsidR="00A75DEE" w:rsidRDefault="00000000">
            <w:r>
              <w:rPr>
                <w:sz w:val="18"/>
              </w:rPr>
              <w:t>Total monthly flight operations.</w:t>
            </w:r>
          </w:p>
        </w:tc>
      </w:tr>
      <w:tr w:rsidR="00A75DEE" w14:paraId="76FBEDD4" w14:textId="77777777">
        <w:trPr>
          <w:jc w:val="center"/>
        </w:trPr>
        <w:tc>
          <w:tcPr>
            <w:tcW w:w="2556" w:type="dxa"/>
          </w:tcPr>
          <w:p w14:paraId="2C2B5177" w14:textId="77777777" w:rsidR="00A75DEE" w:rsidRDefault="00000000">
            <w:r>
              <w:rPr>
                <w:sz w:val="18"/>
              </w:rPr>
              <w:t>source_system</w:t>
            </w:r>
          </w:p>
        </w:tc>
        <w:tc>
          <w:tcPr>
            <w:tcW w:w="2556" w:type="dxa"/>
          </w:tcPr>
          <w:p w14:paraId="14E11E3F" w14:textId="77777777" w:rsidR="00A75DEE" w:rsidRDefault="00000000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</w:tcPr>
          <w:p w14:paraId="1B520C77" w14:textId="77777777" w:rsidR="00A75DEE" w:rsidRDefault="00000000">
            <w:r>
              <w:rPr>
                <w:sz w:val="18"/>
              </w:rPr>
              <w:t>Default BTS TranStats</w:t>
            </w:r>
          </w:p>
        </w:tc>
        <w:tc>
          <w:tcPr>
            <w:tcW w:w="2556" w:type="dxa"/>
          </w:tcPr>
          <w:p w14:paraId="35B4DFD6" w14:textId="77777777" w:rsidR="00A75DEE" w:rsidRDefault="00000000">
            <w:r>
              <w:rPr>
                <w:sz w:val="18"/>
              </w:rPr>
              <w:t>Identifies source system for lineage.</w:t>
            </w:r>
          </w:p>
        </w:tc>
      </w:tr>
      <w:tr w:rsidR="00A75DEE" w14:paraId="3214A3F5" w14:textId="77777777">
        <w:trPr>
          <w:jc w:val="center"/>
        </w:trPr>
        <w:tc>
          <w:tcPr>
            <w:tcW w:w="2556" w:type="dxa"/>
          </w:tcPr>
          <w:p w14:paraId="39DFDD18" w14:textId="77777777" w:rsidR="00A75DEE" w:rsidRDefault="00000000">
            <w:r>
              <w:rPr>
                <w:sz w:val="18"/>
              </w:rPr>
              <w:t>loaded_at</w:t>
            </w:r>
          </w:p>
        </w:tc>
        <w:tc>
          <w:tcPr>
            <w:tcW w:w="2556" w:type="dxa"/>
          </w:tcPr>
          <w:p w14:paraId="5C31BDF4" w14:textId="77777777" w:rsidR="00A75DEE" w:rsidRDefault="00000000">
            <w:r>
              <w:rPr>
                <w:sz w:val="18"/>
              </w:rPr>
              <w:t>TIMESTAMP</w:t>
            </w:r>
          </w:p>
        </w:tc>
        <w:tc>
          <w:tcPr>
            <w:tcW w:w="2556" w:type="dxa"/>
          </w:tcPr>
          <w:p w14:paraId="7B512A7B" w14:textId="77777777" w:rsidR="00A75DEE" w:rsidRDefault="00000000">
            <w:r>
              <w:rPr>
                <w:sz w:val="18"/>
              </w:rPr>
              <w:t>Default current timestamp</w:t>
            </w:r>
          </w:p>
        </w:tc>
        <w:tc>
          <w:tcPr>
            <w:tcW w:w="2556" w:type="dxa"/>
          </w:tcPr>
          <w:p w14:paraId="73D79FA6" w14:textId="77777777" w:rsidR="00A75DEE" w:rsidRDefault="00000000">
            <w:r>
              <w:rPr>
                <w:sz w:val="18"/>
              </w:rPr>
              <w:t>Date and time the row was loaded.</w:t>
            </w:r>
          </w:p>
        </w:tc>
      </w:tr>
    </w:tbl>
    <w:p w14:paraId="5CE2C332" w14:textId="77777777" w:rsidR="00A75DEE" w:rsidRDefault="00A75DEE"/>
    <w:p w14:paraId="0267432A" w14:textId="77777777" w:rsidR="00A75DEE" w:rsidRDefault="00000000">
      <w:pPr>
        <w:pStyle w:val="Heading2"/>
      </w:pPr>
      <w:r>
        <w:t>Table: weather_daily</w:t>
      </w:r>
    </w:p>
    <w:p w14:paraId="4E88483F" w14:textId="77777777" w:rsidR="00A75DEE" w:rsidRDefault="00000000">
      <w:r>
        <w:rPr>
          <w:b/>
        </w:rPr>
        <w:t xml:space="preserve">Purpose: </w:t>
      </w:r>
      <w:r>
        <w:t>Stores daily weather observations retrieved through Open-Meteo. These records can be aggregated monthly and compared with flight disruption patterns.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75DEE" w14:paraId="3EEE8724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5D487640" w14:textId="77777777" w:rsidR="00A75DEE" w:rsidRDefault="00000000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D9EAF7"/>
          </w:tcPr>
          <w:p w14:paraId="3FED4C2B" w14:textId="77777777" w:rsidR="00A75DEE" w:rsidRDefault="00000000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D9EAF7"/>
          </w:tcPr>
          <w:p w14:paraId="0D8FDC13" w14:textId="77777777" w:rsidR="00A75DEE" w:rsidRDefault="00000000">
            <w:r>
              <w:rPr>
                <w:b/>
                <w:sz w:val="18"/>
              </w:rPr>
              <w:t>Key / Constraint</w:t>
            </w:r>
          </w:p>
        </w:tc>
        <w:tc>
          <w:tcPr>
            <w:tcW w:w="2556" w:type="dxa"/>
            <w:shd w:val="clear" w:color="auto" w:fill="D9EAF7"/>
          </w:tcPr>
          <w:p w14:paraId="62FA7F32" w14:textId="77777777" w:rsidR="00A75DEE" w:rsidRDefault="00000000">
            <w:r>
              <w:rPr>
                <w:b/>
                <w:sz w:val="18"/>
              </w:rPr>
              <w:t>Description</w:t>
            </w:r>
          </w:p>
        </w:tc>
      </w:tr>
      <w:tr w:rsidR="00A75DEE" w14:paraId="6EDCE7C5" w14:textId="77777777">
        <w:trPr>
          <w:jc w:val="center"/>
        </w:trPr>
        <w:tc>
          <w:tcPr>
            <w:tcW w:w="2556" w:type="dxa"/>
          </w:tcPr>
          <w:p w14:paraId="5FC35215" w14:textId="77777777" w:rsidR="00A75DEE" w:rsidRDefault="00000000">
            <w:r>
              <w:rPr>
                <w:sz w:val="18"/>
              </w:rPr>
              <w:t>weather_id</w:t>
            </w:r>
          </w:p>
        </w:tc>
        <w:tc>
          <w:tcPr>
            <w:tcW w:w="2556" w:type="dxa"/>
          </w:tcPr>
          <w:p w14:paraId="6330DFF2" w14:textId="77777777" w:rsidR="00A75DEE" w:rsidRDefault="00000000">
            <w:r>
              <w:rPr>
                <w:sz w:val="18"/>
              </w:rPr>
              <w:t>SERIAL / INTEGER</w:t>
            </w:r>
          </w:p>
        </w:tc>
        <w:tc>
          <w:tcPr>
            <w:tcW w:w="2556" w:type="dxa"/>
          </w:tcPr>
          <w:p w14:paraId="650C2B77" w14:textId="77777777" w:rsidR="00A75DEE" w:rsidRDefault="00000000">
            <w:r>
              <w:rPr>
                <w:sz w:val="18"/>
              </w:rPr>
              <w:t>Primary Key</w:t>
            </w:r>
          </w:p>
        </w:tc>
        <w:tc>
          <w:tcPr>
            <w:tcW w:w="2556" w:type="dxa"/>
          </w:tcPr>
          <w:p w14:paraId="1EEC6B4B" w14:textId="77777777" w:rsidR="00A75DEE" w:rsidRDefault="00000000">
            <w:r>
              <w:rPr>
                <w:sz w:val="18"/>
              </w:rPr>
              <w:t>Unique weather record identifier.</w:t>
            </w:r>
          </w:p>
        </w:tc>
      </w:tr>
      <w:tr w:rsidR="00A75DEE" w14:paraId="1C985472" w14:textId="77777777">
        <w:trPr>
          <w:jc w:val="center"/>
        </w:trPr>
        <w:tc>
          <w:tcPr>
            <w:tcW w:w="2556" w:type="dxa"/>
          </w:tcPr>
          <w:p w14:paraId="2BB4745E" w14:textId="77777777" w:rsidR="00A75DEE" w:rsidRDefault="00000000">
            <w:r>
              <w:rPr>
                <w:sz w:val="18"/>
              </w:rPr>
              <w:t>airport_id</w:t>
            </w:r>
          </w:p>
        </w:tc>
        <w:tc>
          <w:tcPr>
            <w:tcW w:w="2556" w:type="dxa"/>
          </w:tcPr>
          <w:p w14:paraId="44E1011B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06F4432D" w14:textId="77777777" w:rsidR="00A75DEE" w:rsidRDefault="00000000">
            <w:r>
              <w:rPr>
                <w:sz w:val="18"/>
              </w:rPr>
              <w:t>Foreign Key to airport</w:t>
            </w:r>
          </w:p>
        </w:tc>
        <w:tc>
          <w:tcPr>
            <w:tcW w:w="2556" w:type="dxa"/>
          </w:tcPr>
          <w:p w14:paraId="63C1CB12" w14:textId="77777777" w:rsidR="00A75DEE" w:rsidRDefault="00000000">
            <w:r>
              <w:rPr>
                <w:sz w:val="18"/>
              </w:rPr>
              <w:t>Airport connected to the weather observation.</w:t>
            </w:r>
          </w:p>
        </w:tc>
      </w:tr>
      <w:tr w:rsidR="00A75DEE" w14:paraId="42FB795B" w14:textId="77777777">
        <w:trPr>
          <w:jc w:val="center"/>
        </w:trPr>
        <w:tc>
          <w:tcPr>
            <w:tcW w:w="2556" w:type="dxa"/>
          </w:tcPr>
          <w:p w14:paraId="1AEC6A44" w14:textId="77777777" w:rsidR="00A75DEE" w:rsidRDefault="00000000">
            <w:r>
              <w:rPr>
                <w:sz w:val="18"/>
              </w:rPr>
              <w:t>weather_date</w:t>
            </w:r>
          </w:p>
        </w:tc>
        <w:tc>
          <w:tcPr>
            <w:tcW w:w="2556" w:type="dxa"/>
          </w:tcPr>
          <w:p w14:paraId="7AB565CD" w14:textId="77777777" w:rsidR="00A75DEE" w:rsidRDefault="00000000">
            <w:r>
              <w:rPr>
                <w:sz w:val="18"/>
              </w:rPr>
              <w:t>DATE</w:t>
            </w:r>
          </w:p>
        </w:tc>
        <w:tc>
          <w:tcPr>
            <w:tcW w:w="2556" w:type="dxa"/>
          </w:tcPr>
          <w:p w14:paraId="1C0F6508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15A3AB9E" w14:textId="77777777" w:rsidR="00A75DEE" w:rsidRDefault="00000000">
            <w:r>
              <w:rPr>
                <w:sz w:val="18"/>
              </w:rPr>
              <w:t>Date of weather observation.</w:t>
            </w:r>
          </w:p>
        </w:tc>
      </w:tr>
      <w:tr w:rsidR="00A75DEE" w14:paraId="41991A85" w14:textId="77777777">
        <w:trPr>
          <w:jc w:val="center"/>
        </w:trPr>
        <w:tc>
          <w:tcPr>
            <w:tcW w:w="2556" w:type="dxa"/>
          </w:tcPr>
          <w:p w14:paraId="446B714C" w14:textId="77777777" w:rsidR="00A75DEE" w:rsidRDefault="00000000">
            <w:r>
              <w:rPr>
                <w:sz w:val="18"/>
              </w:rPr>
              <w:t>temperature_avg_f</w:t>
            </w:r>
          </w:p>
        </w:tc>
        <w:tc>
          <w:tcPr>
            <w:tcW w:w="2556" w:type="dxa"/>
          </w:tcPr>
          <w:p w14:paraId="68E65742" w14:textId="77777777" w:rsidR="00A75DEE" w:rsidRDefault="00000000">
            <w:r>
              <w:rPr>
                <w:sz w:val="18"/>
              </w:rPr>
              <w:t>NUMERIC(6,2)</w:t>
            </w:r>
          </w:p>
        </w:tc>
        <w:tc>
          <w:tcPr>
            <w:tcW w:w="2556" w:type="dxa"/>
          </w:tcPr>
          <w:p w14:paraId="67AE7955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2B71A379" w14:textId="77777777" w:rsidR="00A75DEE" w:rsidRDefault="00000000">
            <w:r>
              <w:rPr>
                <w:sz w:val="18"/>
              </w:rPr>
              <w:t>Average daily temperature in Fahrenheit.</w:t>
            </w:r>
          </w:p>
        </w:tc>
      </w:tr>
      <w:tr w:rsidR="00A75DEE" w14:paraId="4AB91E2D" w14:textId="77777777">
        <w:trPr>
          <w:jc w:val="center"/>
        </w:trPr>
        <w:tc>
          <w:tcPr>
            <w:tcW w:w="2556" w:type="dxa"/>
          </w:tcPr>
          <w:p w14:paraId="299B37AF" w14:textId="77777777" w:rsidR="00A75DEE" w:rsidRDefault="00000000">
            <w:r>
              <w:rPr>
                <w:sz w:val="18"/>
              </w:rPr>
              <w:t>precipitation_inches</w:t>
            </w:r>
          </w:p>
        </w:tc>
        <w:tc>
          <w:tcPr>
            <w:tcW w:w="2556" w:type="dxa"/>
          </w:tcPr>
          <w:p w14:paraId="42B40679" w14:textId="77777777" w:rsidR="00A75DEE" w:rsidRDefault="00000000">
            <w:r>
              <w:rPr>
                <w:sz w:val="18"/>
              </w:rPr>
              <w:t>NUMERIC(8,3)</w:t>
            </w:r>
          </w:p>
        </w:tc>
        <w:tc>
          <w:tcPr>
            <w:tcW w:w="2556" w:type="dxa"/>
          </w:tcPr>
          <w:p w14:paraId="0F6917E4" w14:textId="77777777" w:rsidR="00A75DEE" w:rsidRDefault="00000000">
            <w:r>
              <w:rPr>
                <w:sz w:val="18"/>
              </w:rPr>
              <w:t>Default 0</w:t>
            </w:r>
          </w:p>
        </w:tc>
        <w:tc>
          <w:tcPr>
            <w:tcW w:w="2556" w:type="dxa"/>
          </w:tcPr>
          <w:p w14:paraId="4DC647B1" w14:textId="77777777" w:rsidR="00A75DEE" w:rsidRDefault="00000000">
            <w:r>
              <w:rPr>
                <w:sz w:val="18"/>
              </w:rPr>
              <w:t>Daily precipitation total.</w:t>
            </w:r>
          </w:p>
        </w:tc>
      </w:tr>
      <w:tr w:rsidR="00A75DEE" w14:paraId="0FD41EAC" w14:textId="77777777">
        <w:trPr>
          <w:jc w:val="center"/>
        </w:trPr>
        <w:tc>
          <w:tcPr>
            <w:tcW w:w="2556" w:type="dxa"/>
          </w:tcPr>
          <w:p w14:paraId="3AC78C20" w14:textId="77777777" w:rsidR="00A75DEE" w:rsidRDefault="00000000">
            <w:r>
              <w:rPr>
                <w:sz w:val="18"/>
              </w:rPr>
              <w:t>snowfall_inches</w:t>
            </w:r>
          </w:p>
        </w:tc>
        <w:tc>
          <w:tcPr>
            <w:tcW w:w="2556" w:type="dxa"/>
          </w:tcPr>
          <w:p w14:paraId="1457710F" w14:textId="77777777" w:rsidR="00A75DEE" w:rsidRDefault="00000000">
            <w:r>
              <w:rPr>
                <w:sz w:val="18"/>
              </w:rPr>
              <w:t>NUMERIC(8,3)</w:t>
            </w:r>
          </w:p>
        </w:tc>
        <w:tc>
          <w:tcPr>
            <w:tcW w:w="2556" w:type="dxa"/>
          </w:tcPr>
          <w:p w14:paraId="79990039" w14:textId="77777777" w:rsidR="00A75DEE" w:rsidRDefault="00000000">
            <w:r>
              <w:rPr>
                <w:sz w:val="18"/>
              </w:rPr>
              <w:t>Default 0</w:t>
            </w:r>
          </w:p>
        </w:tc>
        <w:tc>
          <w:tcPr>
            <w:tcW w:w="2556" w:type="dxa"/>
          </w:tcPr>
          <w:p w14:paraId="7DAA7840" w14:textId="77777777" w:rsidR="00A75DEE" w:rsidRDefault="00000000">
            <w:r>
              <w:rPr>
                <w:sz w:val="18"/>
              </w:rPr>
              <w:t>Daily snowfall total.</w:t>
            </w:r>
          </w:p>
        </w:tc>
      </w:tr>
      <w:tr w:rsidR="00A75DEE" w14:paraId="39A35FB9" w14:textId="77777777">
        <w:trPr>
          <w:jc w:val="center"/>
        </w:trPr>
        <w:tc>
          <w:tcPr>
            <w:tcW w:w="2556" w:type="dxa"/>
          </w:tcPr>
          <w:p w14:paraId="57A963DB" w14:textId="77777777" w:rsidR="00A75DEE" w:rsidRDefault="00000000">
            <w:r>
              <w:rPr>
                <w:sz w:val="18"/>
              </w:rPr>
              <w:t>wind_speed_avg_mph</w:t>
            </w:r>
          </w:p>
        </w:tc>
        <w:tc>
          <w:tcPr>
            <w:tcW w:w="2556" w:type="dxa"/>
          </w:tcPr>
          <w:p w14:paraId="1868AB51" w14:textId="77777777" w:rsidR="00A75DEE" w:rsidRDefault="00000000">
            <w:r>
              <w:rPr>
                <w:sz w:val="18"/>
              </w:rPr>
              <w:t>NUMERIC(6,2)</w:t>
            </w:r>
          </w:p>
        </w:tc>
        <w:tc>
          <w:tcPr>
            <w:tcW w:w="2556" w:type="dxa"/>
          </w:tcPr>
          <w:p w14:paraId="02810557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2AB695F3" w14:textId="77777777" w:rsidR="00A75DEE" w:rsidRDefault="00000000">
            <w:r>
              <w:rPr>
                <w:sz w:val="18"/>
              </w:rPr>
              <w:t>Average daily wind speed.</w:t>
            </w:r>
          </w:p>
        </w:tc>
      </w:tr>
      <w:tr w:rsidR="00A75DEE" w14:paraId="26660ECC" w14:textId="77777777">
        <w:trPr>
          <w:jc w:val="center"/>
        </w:trPr>
        <w:tc>
          <w:tcPr>
            <w:tcW w:w="2556" w:type="dxa"/>
          </w:tcPr>
          <w:p w14:paraId="4B9C21E2" w14:textId="77777777" w:rsidR="00A75DEE" w:rsidRDefault="00000000">
            <w:r>
              <w:rPr>
                <w:sz w:val="18"/>
              </w:rPr>
              <w:t>weather_condition</w:t>
            </w:r>
          </w:p>
        </w:tc>
        <w:tc>
          <w:tcPr>
            <w:tcW w:w="2556" w:type="dxa"/>
          </w:tcPr>
          <w:p w14:paraId="3FCCC799" w14:textId="77777777" w:rsidR="00A75DEE" w:rsidRDefault="00000000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</w:tcPr>
          <w:p w14:paraId="2E121306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067089E0" w14:textId="77777777" w:rsidR="00A75DEE" w:rsidRDefault="00000000">
            <w:r>
              <w:rPr>
                <w:sz w:val="18"/>
              </w:rPr>
              <w:t>General weather description or condition category.</w:t>
            </w:r>
          </w:p>
        </w:tc>
      </w:tr>
      <w:tr w:rsidR="00A75DEE" w14:paraId="0F986BBA" w14:textId="77777777">
        <w:trPr>
          <w:jc w:val="center"/>
        </w:trPr>
        <w:tc>
          <w:tcPr>
            <w:tcW w:w="2556" w:type="dxa"/>
          </w:tcPr>
          <w:p w14:paraId="34527955" w14:textId="77777777" w:rsidR="00A75DEE" w:rsidRDefault="00000000">
            <w:r>
              <w:rPr>
                <w:sz w:val="18"/>
              </w:rPr>
              <w:t>severe_weather_flag</w:t>
            </w:r>
          </w:p>
        </w:tc>
        <w:tc>
          <w:tcPr>
            <w:tcW w:w="2556" w:type="dxa"/>
          </w:tcPr>
          <w:p w14:paraId="5B0587D2" w14:textId="77777777" w:rsidR="00A75DEE" w:rsidRDefault="00000000">
            <w:r>
              <w:rPr>
                <w:sz w:val="18"/>
              </w:rPr>
              <w:t>BOOLEAN</w:t>
            </w:r>
          </w:p>
        </w:tc>
        <w:tc>
          <w:tcPr>
            <w:tcW w:w="2556" w:type="dxa"/>
          </w:tcPr>
          <w:p w14:paraId="7E386A3D" w14:textId="77777777" w:rsidR="00A75DEE" w:rsidRDefault="00000000">
            <w:r>
              <w:rPr>
                <w:sz w:val="18"/>
              </w:rPr>
              <w:t>Default False</w:t>
            </w:r>
          </w:p>
        </w:tc>
        <w:tc>
          <w:tcPr>
            <w:tcW w:w="2556" w:type="dxa"/>
          </w:tcPr>
          <w:p w14:paraId="55509607" w14:textId="77777777" w:rsidR="00A75DEE" w:rsidRDefault="00000000">
            <w:r>
              <w:rPr>
                <w:sz w:val="18"/>
              </w:rPr>
              <w:t>Flags days with severe weather conditions.</w:t>
            </w:r>
          </w:p>
        </w:tc>
      </w:tr>
      <w:tr w:rsidR="00A75DEE" w14:paraId="0AEA7891" w14:textId="77777777">
        <w:trPr>
          <w:jc w:val="center"/>
        </w:trPr>
        <w:tc>
          <w:tcPr>
            <w:tcW w:w="2556" w:type="dxa"/>
          </w:tcPr>
          <w:p w14:paraId="65698899" w14:textId="77777777" w:rsidR="00A75DEE" w:rsidRDefault="00000000">
            <w:r>
              <w:rPr>
                <w:sz w:val="18"/>
              </w:rPr>
              <w:t>source_system</w:t>
            </w:r>
          </w:p>
        </w:tc>
        <w:tc>
          <w:tcPr>
            <w:tcW w:w="2556" w:type="dxa"/>
          </w:tcPr>
          <w:p w14:paraId="1CAA411B" w14:textId="77777777" w:rsidR="00A75DEE" w:rsidRDefault="00000000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</w:tcPr>
          <w:p w14:paraId="4A907563" w14:textId="77777777" w:rsidR="00A75DEE" w:rsidRDefault="00000000">
            <w:r>
              <w:rPr>
                <w:sz w:val="18"/>
              </w:rPr>
              <w:t>Default Open-Meteo API</w:t>
            </w:r>
          </w:p>
        </w:tc>
        <w:tc>
          <w:tcPr>
            <w:tcW w:w="2556" w:type="dxa"/>
          </w:tcPr>
          <w:p w14:paraId="22F422DF" w14:textId="77777777" w:rsidR="00A75DEE" w:rsidRDefault="00000000">
            <w:r>
              <w:rPr>
                <w:sz w:val="18"/>
              </w:rPr>
              <w:t>Identifies source system for lineage.</w:t>
            </w:r>
          </w:p>
        </w:tc>
      </w:tr>
      <w:tr w:rsidR="00A75DEE" w14:paraId="13458FA3" w14:textId="77777777">
        <w:trPr>
          <w:jc w:val="center"/>
        </w:trPr>
        <w:tc>
          <w:tcPr>
            <w:tcW w:w="2556" w:type="dxa"/>
          </w:tcPr>
          <w:p w14:paraId="602004F3" w14:textId="77777777" w:rsidR="00A75DEE" w:rsidRDefault="00000000">
            <w:r>
              <w:rPr>
                <w:sz w:val="18"/>
              </w:rPr>
              <w:t>loaded_at</w:t>
            </w:r>
          </w:p>
        </w:tc>
        <w:tc>
          <w:tcPr>
            <w:tcW w:w="2556" w:type="dxa"/>
          </w:tcPr>
          <w:p w14:paraId="476AD9E9" w14:textId="77777777" w:rsidR="00A75DEE" w:rsidRDefault="00000000">
            <w:r>
              <w:rPr>
                <w:sz w:val="18"/>
              </w:rPr>
              <w:t>TIMESTAMP</w:t>
            </w:r>
          </w:p>
        </w:tc>
        <w:tc>
          <w:tcPr>
            <w:tcW w:w="2556" w:type="dxa"/>
          </w:tcPr>
          <w:p w14:paraId="69368E3E" w14:textId="77777777" w:rsidR="00A75DEE" w:rsidRDefault="00000000">
            <w:r>
              <w:rPr>
                <w:sz w:val="18"/>
              </w:rPr>
              <w:t>Default current timestamp</w:t>
            </w:r>
          </w:p>
        </w:tc>
        <w:tc>
          <w:tcPr>
            <w:tcW w:w="2556" w:type="dxa"/>
          </w:tcPr>
          <w:p w14:paraId="6CFBCF1D" w14:textId="77777777" w:rsidR="00A75DEE" w:rsidRDefault="00000000">
            <w:r>
              <w:rPr>
                <w:sz w:val="18"/>
              </w:rPr>
              <w:t>Date and time the row was loaded.</w:t>
            </w:r>
          </w:p>
        </w:tc>
      </w:tr>
    </w:tbl>
    <w:p w14:paraId="6EA41CAE" w14:textId="77777777" w:rsidR="00A75DEE" w:rsidRDefault="00A75DEE"/>
    <w:p w14:paraId="28ED2F75" w14:textId="77777777" w:rsidR="00A75DEE" w:rsidRDefault="00000000">
      <w:pPr>
        <w:pStyle w:val="Heading2"/>
      </w:pPr>
      <w:r>
        <w:t>Table: etl_run_log</w:t>
      </w:r>
    </w:p>
    <w:p w14:paraId="2E4252E1" w14:textId="77777777" w:rsidR="00A75DEE" w:rsidRDefault="00000000">
      <w:r>
        <w:rPr>
          <w:b/>
        </w:rPr>
        <w:t xml:space="preserve">Purpose: </w:t>
      </w:r>
      <w:r>
        <w:t>Tracks ETL pipeline runs, source systems, row counts, status, and notes for data validation and troubleshooting.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75DEE" w14:paraId="011EFE84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41723E21" w14:textId="77777777" w:rsidR="00A75DEE" w:rsidRDefault="00000000">
            <w:r>
              <w:rPr>
                <w:b/>
                <w:sz w:val="18"/>
              </w:rPr>
              <w:t>Column Name</w:t>
            </w:r>
          </w:p>
        </w:tc>
        <w:tc>
          <w:tcPr>
            <w:tcW w:w="2556" w:type="dxa"/>
            <w:shd w:val="clear" w:color="auto" w:fill="D9EAF7"/>
          </w:tcPr>
          <w:p w14:paraId="56C66143" w14:textId="77777777" w:rsidR="00A75DEE" w:rsidRDefault="00000000">
            <w:r>
              <w:rPr>
                <w:b/>
                <w:sz w:val="18"/>
              </w:rPr>
              <w:t>Data Type</w:t>
            </w:r>
          </w:p>
        </w:tc>
        <w:tc>
          <w:tcPr>
            <w:tcW w:w="2556" w:type="dxa"/>
            <w:shd w:val="clear" w:color="auto" w:fill="D9EAF7"/>
          </w:tcPr>
          <w:p w14:paraId="138E290D" w14:textId="77777777" w:rsidR="00A75DEE" w:rsidRDefault="00000000">
            <w:r>
              <w:rPr>
                <w:b/>
                <w:sz w:val="18"/>
              </w:rPr>
              <w:t>Key / Constraint</w:t>
            </w:r>
          </w:p>
        </w:tc>
        <w:tc>
          <w:tcPr>
            <w:tcW w:w="2556" w:type="dxa"/>
            <w:shd w:val="clear" w:color="auto" w:fill="D9EAF7"/>
          </w:tcPr>
          <w:p w14:paraId="4FC985CE" w14:textId="77777777" w:rsidR="00A75DEE" w:rsidRDefault="00000000">
            <w:r>
              <w:rPr>
                <w:b/>
                <w:sz w:val="18"/>
              </w:rPr>
              <w:t>Description</w:t>
            </w:r>
          </w:p>
        </w:tc>
      </w:tr>
      <w:tr w:rsidR="00A75DEE" w14:paraId="2E7C8349" w14:textId="77777777">
        <w:trPr>
          <w:jc w:val="center"/>
        </w:trPr>
        <w:tc>
          <w:tcPr>
            <w:tcW w:w="2556" w:type="dxa"/>
          </w:tcPr>
          <w:p w14:paraId="1D16B6CB" w14:textId="77777777" w:rsidR="00A75DEE" w:rsidRDefault="00000000">
            <w:r>
              <w:rPr>
                <w:sz w:val="18"/>
              </w:rPr>
              <w:t>run_id</w:t>
            </w:r>
          </w:p>
        </w:tc>
        <w:tc>
          <w:tcPr>
            <w:tcW w:w="2556" w:type="dxa"/>
          </w:tcPr>
          <w:p w14:paraId="0B6F3D00" w14:textId="77777777" w:rsidR="00A75DEE" w:rsidRDefault="00000000">
            <w:r>
              <w:rPr>
                <w:sz w:val="18"/>
              </w:rPr>
              <w:t>SERIAL / INTEGER</w:t>
            </w:r>
          </w:p>
        </w:tc>
        <w:tc>
          <w:tcPr>
            <w:tcW w:w="2556" w:type="dxa"/>
          </w:tcPr>
          <w:p w14:paraId="4583F145" w14:textId="77777777" w:rsidR="00A75DEE" w:rsidRDefault="00000000">
            <w:r>
              <w:rPr>
                <w:sz w:val="18"/>
              </w:rPr>
              <w:t>Primary Key</w:t>
            </w:r>
          </w:p>
        </w:tc>
        <w:tc>
          <w:tcPr>
            <w:tcW w:w="2556" w:type="dxa"/>
          </w:tcPr>
          <w:p w14:paraId="71CBB21A" w14:textId="77777777" w:rsidR="00A75DEE" w:rsidRDefault="00000000">
            <w:r>
              <w:rPr>
                <w:sz w:val="18"/>
              </w:rPr>
              <w:t>Unique ETL run identifier.</w:t>
            </w:r>
          </w:p>
        </w:tc>
      </w:tr>
      <w:tr w:rsidR="00A75DEE" w14:paraId="68E43CCA" w14:textId="77777777">
        <w:trPr>
          <w:jc w:val="center"/>
        </w:trPr>
        <w:tc>
          <w:tcPr>
            <w:tcW w:w="2556" w:type="dxa"/>
          </w:tcPr>
          <w:p w14:paraId="79C55A76" w14:textId="77777777" w:rsidR="00A75DEE" w:rsidRDefault="00000000">
            <w:r>
              <w:rPr>
                <w:sz w:val="18"/>
              </w:rPr>
              <w:t>run_name</w:t>
            </w:r>
          </w:p>
        </w:tc>
        <w:tc>
          <w:tcPr>
            <w:tcW w:w="2556" w:type="dxa"/>
          </w:tcPr>
          <w:p w14:paraId="232C63FE" w14:textId="77777777" w:rsidR="00A75DEE" w:rsidRDefault="00000000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</w:tcPr>
          <w:p w14:paraId="7904DC50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4A84EF7C" w14:textId="77777777" w:rsidR="00A75DEE" w:rsidRDefault="00000000">
            <w:r>
              <w:rPr>
                <w:sz w:val="18"/>
              </w:rPr>
              <w:t>Name of ETL job or pipeline step.</w:t>
            </w:r>
          </w:p>
        </w:tc>
      </w:tr>
      <w:tr w:rsidR="00A75DEE" w14:paraId="492FF986" w14:textId="77777777">
        <w:trPr>
          <w:jc w:val="center"/>
        </w:trPr>
        <w:tc>
          <w:tcPr>
            <w:tcW w:w="2556" w:type="dxa"/>
          </w:tcPr>
          <w:p w14:paraId="16FCFBEF" w14:textId="77777777" w:rsidR="00A75DEE" w:rsidRDefault="00000000">
            <w:r>
              <w:rPr>
                <w:sz w:val="18"/>
              </w:rPr>
              <w:t>source_system</w:t>
            </w:r>
          </w:p>
        </w:tc>
        <w:tc>
          <w:tcPr>
            <w:tcW w:w="2556" w:type="dxa"/>
          </w:tcPr>
          <w:p w14:paraId="0259BE8B" w14:textId="77777777" w:rsidR="00A75DEE" w:rsidRDefault="00000000">
            <w:r>
              <w:rPr>
                <w:sz w:val="18"/>
              </w:rPr>
              <w:t>VARCHAR(100)</w:t>
            </w:r>
          </w:p>
        </w:tc>
        <w:tc>
          <w:tcPr>
            <w:tcW w:w="2556" w:type="dxa"/>
          </w:tcPr>
          <w:p w14:paraId="47EF8F3F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4C5738EF" w14:textId="77777777" w:rsidR="00A75DEE" w:rsidRDefault="00000000">
            <w:r>
              <w:rPr>
                <w:sz w:val="18"/>
              </w:rPr>
              <w:t>System or file loaded.</w:t>
            </w:r>
          </w:p>
        </w:tc>
      </w:tr>
      <w:tr w:rsidR="00A75DEE" w14:paraId="5999218B" w14:textId="77777777">
        <w:trPr>
          <w:jc w:val="center"/>
        </w:trPr>
        <w:tc>
          <w:tcPr>
            <w:tcW w:w="2556" w:type="dxa"/>
          </w:tcPr>
          <w:p w14:paraId="50845535" w14:textId="77777777" w:rsidR="00A75DEE" w:rsidRDefault="00000000">
            <w:r>
              <w:rPr>
                <w:sz w:val="18"/>
              </w:rPr>
              <w:t>run_status</w:t>
            </w:r>
          </w:p>
        </w:tc>
        <w:tc>
          <w:tcPr>
            <w:tcW w:w="2556" w:type="dxa"/>
          </w:tcPr>
          <w:p w14:paraId="7FC5AFB0" w14:textId="77777777" w:rsidR="00A75DEE" w:rsidRDefault="00000000">
            <w:r>
              <w:rPr>
                <w:sz w:val="18"/>
              </w:rPr>
              <w:t>VARCHAR(30)</w:t>
            </w:r>
          </w:p>
        </w:tc>
        <w:tc>
          <w:tcPr>
            <w:tcW w:w="2556" w:type="dxa"/>
          </w:tcPr>
          <w:p w14:paraId="5DF1E02E" w14:textId="77777777" w:rsidR="00A75DEE" w:rsidRDefault="00000000">
            <w:r>
              <w:rPr>
                <w:sz w:val="18"/>
              </w:rPr>
              <w:t>Not Null</w:t>
            </w:r>
          </w:p>
        </w:tc>
        <w:tc>
          <w:tcPr>
            <w:tcW w:w="2556" w:type="dxa"/>
          </w:tcPr>
          <w:p w14:paraId="23323E9F" w14:textId="77777777" w:rsidR="00A75DEE" w:rsidRDefault="00000000">
            <w:r>
              <w:rPr>
                <w:sz w:val="18"/>
              </w:rPr>
              <w:t>Run status such as Completed, Failed, or Pending.</w:t>
            </w:r>
          </w:p>
        </w:tc>
      </w:tr>
      <w:tr w:rsidR="00A75DEE" w14:paraId="567FB611" w14:textId="77777777">
        <w:trPr>
          <w:jc w:val="center"/>
        </w:trPr>
        <w:tc>
          <w:tcPr>
            <w:tcW w:w="2556" w:type="dxa"/>
          </w:tcPr>
          <w:p w14:paraId="62A8ABC8" w14:textId="77777777" w:rsidR="00A75DEE" w:rsidRDefault="00000000">
            <w:r>
              <w:rPr>
                <w:sz w:val="18"/>
              </w:rPr>
              <w:t>records_loaded</w:t>
            </w:r>
          </w:p>
        </w:tc>
        <w:tc>
          <w:tcPr>
            <w:tcW w:w="2556" w:type="dxa"/>
          </w:tcPr>
          <w:p w14:paraId="7BD31322" w14:textId="77777777" w:rsidR="00A75DEE" w:rsidRDefault="00000000">
            <w:r>
              <w:rPr>
                <w:sz w:val="18"/>
              </w:rPr>
              <w:t>INTEGER</w:t>
            </w:r>
          </w:p>
        </w:tc>
        <w:tc>
          <w:tcPr>
            <w:tcW w:w="2556" w:type="dxa"/>
          </w:tcPr>
          <w:p w14:paraId="6B920CBD" w14:textId="77777777" w:rsidR="00A75DEE" w:rsidRDefault="00000000">
            <w:r>
              <w:rPr>
                <w:sz w:val="18"/>
              </w:rPr>
              <w:t>Default 0</w:t>
            </w:r>
          </w:p>
        </w:tc>
        <w:tc>
          <w:tcPr>
            <w:tcW w:w="2556" w:type="dxa"/>
          </w:tcPr>
          <w:p w14:paraId="5CFFA592" w14:textId="77777777" w:rsidR="00A75DEE" w:rsidRDefault="00000000">
            <w:r>
              <w:rPr>
                <w:sz w:val="18"/>
              </w:rPr>
              <w:t>Number of records loaded by the ETL step.</w:t>
            </w:r>
          </w:p>
        </w:tc>
      </w:tr>
      <w:tr w:rsidR="00A75DEE" w14:paraId="0C4F457A" w14:textId="77777777">
        <w:trPr>
          <w:jc w:val="center"/>
        </w:trPr>
        <w:tc>
          <w:tcPr>
            <w:tcW w:w="2556" w:type="dxa"/>
          </w:tcPr>
          <w:p w14:paraId="7C7896D2" w14:textId="77777777" w:rsidR="00A75DEE" w:rsidRDefault="00000000">
            <w:r>
              <w:rPr>
                <w:sz w:val="18"/>
              </w:rPr>
              <w:t>started_at</w:t>
            </w:r>
          </w:p>
        </w:tc>
        <w:tc>
          <w:tcPr>
            <w:tcW w:w="2556" w:type="dxa"/>
          </w:tcPr>
          <w:p w14:paraId="393EDEAA" w14:textId="77777777" w:rsidR="00A75DEE" w:rsidRDefault="00000000">
            <w:r>
              <w:rPr>
                <w:sz w:val="18"/>
              </w:rPr>
              <w:t>TIMESTAMP</w:t>
            </w:r>
          </w:p>
        </w:tc>
        <w:tc>
          <w:tcPr>
            <w:tcW w:w="2556" w:type="dxa"/>
          </w:tcPr>
          <w:p w14:paraId="3BF0FAA5" w14:textId="77777777" w:rsidR="00A75DEE" w:rsidRDefault="00000000">
            <w:r>
              <w:rPr>
                <w:sz w:val="18"/>
              </w:rPr>
              <w:t>Default current timestamp</w:t>
            </w:r>
          </w:p>
        </w:tc>
        <w:tc>
          <w:tcPr>
            <w:tcW w:w="2556" w:type="dxa"/>
          </w:tcPr>
          <w:p w14:paraId="26CC7272" w14:textId="77777777" w:rsidR="00A75DEE" w:rsidRDefault="00000000">
            <w:r>
              <w:rPr>
                <w:sz w:val="18"/>
              </w:rPr>
              <w:t>Start time for ETL run.</w:t>
            </w:r>
          </w:p>
        </w:tc>
      </w:tr>
      <w:tr w:rsidR="00A75DEE" w14:paraId="0A1652E2" w14:textId="77777777">
        <w:trPr>
          <w:jc w:val="center"/>
        </w:trPr>
        <w:tc>
          <w:tcPr>
            <w:tcW w:w="2556" w:type="dxa"/>
          </w:tcPr>
          <w:p w14:paraId="5829066D" w14:textId="77777777" w:rsidR="00A75DEE" w:rsidRDefault="00000000">
            <w:r>
              <w:rPr>
                <w:sz w:val="18"/>
              </w:rPr>
              <w:t>completed_at</w:t>
            </w:r>
          </w:p>
        </w:tc>
        <w:tc>
          <w:tcPr>
            <w:tcW w:w="2556" w:type="dxa"/>
          </w:tcPr>
          <w:p w14:paraId="38E86AC6" w14:textId="77777777" w:rsidR="00A75DEE" w:rsidRDefault="00000000">
            <w:r>
              <w:rPr>
                <w:sz w:val="18"/>
              </w:rPr>
              <w:t>TIMESTAMP</w:t>
            </w:r>
          </w:p>
        </w:tc>
        <w:tc>
          <w:tcPr>
            <w:tcW w:w="2556" w:type="dxa"/>
          </w:tcPr>
          <w:p w14:paraId="47550C57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24C73A5A" w14:textId="77777777" w:rsidR="00A75DEE" w:rsidRDefault="00000000">
            <w:r>
              <w:rPr>
                <w:sz w:val="18"/>
              </w:rPr>
              <w:t>Completion time for ETL run.</w:t>
            </w:r>
          </w:p>
        </w:tc>
      </w:tr>
      <w:tr w:rsidR="00A75DEE" w14:paraId="438EAFBF" w14:textId="77777777">
        <w:trPr>
          <w:jc w:val="center"/>
        </w:trPr>
        <w:tc>
          <w:tcPr>
            <w:tcW w:w="2556" w:type="dxa"/>
          </w:tcPr>
          <w:p w14:paraId="157666D2" w14:textId="77777777" w:rsidR="00A75DEE" w:rsidRDefault="00000000">
            <w:r>
              <w:rPr>
                <w:sz w:val="18"/>
              </w:rPr>
              <w:t>notes</w:t>
            </w:r>
          </w:p>
        </w:tc>
        <w:tc>
          <w:tcPr>
            <w:tcW w:w="2556" w:type="dxa"/>
          </w:tcPr>
          <w:p w14:paraId="7A533B09" w14:textId="77777777" w:rsidR="00A75DEE" w:rsidRDefault="00000000">
            <w:r>
              <w:rPr>
                <w:sz w:val="18"/>
              </w:rPr>
              <w:t>TEXT</w:t>
            </w:r>
          </w:p>
        </w:tc>
        <w:tc>
          <w:tcPr>
            <w:tcW w:w="2556" w:type="dxa"/>
          </w:tcPr>
          <w:p w14:paraId="660CC3AD" w14:textId="77777777" w:rsidR="00A75DEE" w:rsidRDefault="00000000">
            <w:r>
              <w:rPr>
                <w:sz w:val="18"/>
              </w:rPr>
              <w:t>Optional</w:t>
            </w:r>
          </w:p>
        </w:tc>
        <w:tc>
          <w:tcPr>
            <w:tcW w:w="2556" w:type="dxa"/>
          </w:tcPr>
          <w:p w14:paraId="12BBA3FC" w14:textId="77777777" w:rsidR="00A75DEE" w:rsidRDefault="00000000">
            <w:r>
              <w:rPr>
                <w:sz w:val="18"/>
              </w:rPr>
              <w:t>Notes about errors, validation, or pending steps.</w:t>
            </w:r>
          </w:p>
        </w:tc>
      </w:tr>
    </w:tbl>
    <w:p w14:paraId="53F90AE0" w14:textId="77777777" w:rsidR="00A75DEE" w:rsidRDefault="00A75DEE"/>
    <w:p w14:paraId="14232113" w14:textId="77777777" w:rsidR="00A75DEE" w:rsidRDefault="00000000">
      <w:pPr>
        <w:pStyle w:val="Heading1"/>
      </w:pPr>
      <w:r>
        <w:t>5. Key Relationships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75DEE" w14:paraId="72222A62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22B88662" w14:textId="77777777" w:rsidR="00A75DEE" w:rsidRDefault="00000000">
            <w:r>
              <w:rPr>
                <w:b/>
                <w:sz w:val="18"/>
              </w:rPr>
              <w:t>Parent Key</w:t>
            </w:r>
          </w:p>
        </w:tc>
        <w:tc>
          <w:tcPr>
            <w:tcW w:w="3408" w:type="dxa"/>
            <w:shd w:val="clear" w:color="auto" w:fill="D9EAF7"/>
          </w:tcPr>
          <w:p w14:paraId="1C082516" w14:textId="77777777" w:rsidR="00A75DEE" w:rsidRDefault="00000000">
            <w:r>
              <w:rPr>
                <w:b/>
                <w:sz w:val="18"/>
              </w:rPr>
              <w:t>Child Foreign Key</w:t>
            </w:r>
          </w:p>
        </w:tc>
        <w:tc>
          <w:tcPr>
            <w:tcW w:w="3408" w:type="dxa"/>
            <w:shd w:val="clear" w:color="auto" w:fill="D9EAF7"/>
          </w:tcPr>
          <w:p w14:paraId="7F837B67" w14:textId="77777777" w:rsidR="00A75DEE" w:rsidRDefault="00000000">
            <w:r>
              <w:rPr>
                <w:b/>
                <w:sz w:val="18"/>
              </w:rPr>
              <w:t>Relationship Description</w:t>
            </w:r>
          </w:p>
        </w:tc>
      </w:tr>
      <w:tr w:rsidR="00A75DEE" w14:paraId="12CBC655" w14:textId="77777777">
        <w:trPr>
          <w:jc w:val="center"/>
        </w:trPr>
        <w:tc>
          <w:tcPr>
            <w:tcW w:w="3408" w:type="dxa"/>
          </w:tcPr>
          <w:p w14:paraId="23C0D722" w14:textId="77777777" w:rsidR="00A75DEE" w:rsidRDefault="00000000">
            <w:r>
              <w:rPr>
                <w:sz w:val="18"/>
              </w:rPr>
              <w:t>airport.airport_id</w:t>
            </w:r>
          </w:p>
        </w:tc>
        <w:tc>
          <w:tcPr>
            <w:tcW w:w="3408" w:type="dxa"/>
          </w:tcPr>
          <w:p w14:paraId="3809EBA0" w14:textId="77777777" w:rsidR="00A75DEE" w:rsidRDefault="00000000">
            <w:r>
              <w:rPr>
                <w:sz w:val="18"/>
              </w:rPr>
              <w:t>flight_monthly_performance.airport_id</w:t>
            </w:r>
          </w:p>
        </w:tc>
        <w:tc>
          <w:tcPr>
            <w:tcW w:w="3408" w:type="dxa"/>
          </w:tcPr>
          <w:p w14:paraId="6FA11C68" w14:textId="77777777" w:rsidR="00A75DEE" w:rsidRDefault="00000000">
            <w:r>
              <w:rPr>
                <w:sz w:val="18"/>
              </w:rPr>
              <w:t>One airport can have many monthly flight performance records.</w:t>
            </w:r>
          </w:p>
        </w:tc>
      </w:tr>
      <w:tr w:rsidR="00A75DEE" w14:paraId="54F72D09" w14:textId="77777777">
        <w:trPr>
          <w:jc w:val="center"/>
        </w:trPr>
        <w:tc>
          <w:tcPr>
            <w:tcW w:w="3408" w:type="dxa"/>
          </w:tcPr>
          <w:p w14:paraId="2E846ACB" w14:textId="77777777" w:rsidR="00A75DEE" w:rsidRDefault="00000000">
            <w:r>
              <w:rPr>
                <w:sz w:val="18"/>
              </w:rPr>
              <w:t>airline.airline_id</w:t>
            </w:r>
          </w:p>
        </w:tc>
        <w:tc>
          <w:tcPr>
            <w:tcW w:w="3408" w:type="dxa"/>
          </w:tcPr>
          <w:p w14:paraId="2901C544" w14:textId="77777777" w:rsidR="00A75DEE" w:rsidRDefault="00000000">
            <w:r>
              <w:rPr>
                <w:sz w:val="18"/>
              </w:rPr>
              <w:t>flight_monthly_performance.airline_id</w:t>
            </w:r>
          </w:p>
        </w:tc>
        <w:tc>
          <w:tcPr>
            <w:tcW w:w="3408" w:type="dxa"/>
          </w:tcPr>
          <w:p w14:paraId="43F97B2C" w14:textId="77777777" w:rsidR="00A75DEE" w:rsidRDefault="00000000">
            <w:r>
              <w:rPr>
                <w:sz w:val="18"/>
              </w:rPr>
              <w:t>One airline/carrier group can have many monthly performance records.</w:t>
            </w:r>
          </w:p>
        </w:tc>
      </w:tr>
      <w:tr w:rsidR="00A75DEE" w14:paraId="7094211A" w14:textId="77777777">
        <w:trPr>
          <w:jc w:val="center"/>
        </w:trPr>
        <w:tc>
          <w:tcPr>
            <w:tcW w:w="3408" w:type="dxa"/>
          </w:tcPr>
          <w:p w14:paraId="29879B3F" w14:textId="77777777" w:rsidR="00A75DEE" w:rsidRDefault="00000000">
            <w:r>
              <w:rPr>
                <w:sz w:val="18"/>
              </w:rPr>
              <w:t>date_month.month_id</w:t>
            </w:r>
          </w:p>
        </w:tc>
        <w:tc>
          <w:tcPr>
            <w:tcW w:w="3408" w:type="dxa"/>
          </w:tcPr>
          <w:p w14:paraId="525B85B8" w14:textId="77777777" w:rsidR="00A75DEE" w:rsidRDefault="00000000">
            <w:r>
              <w:rPr>
                <w:sz w:val="18"/>
              </w:rPr>
              <w:t>flight_monthly_performance.month_id</w:t>
            </w:r>
          </w:p>
        </w:tc>
        <w:tc>
          <w:tcPr>
            <w:tcW w:w="3408" w:type="dxa"/>
          </w:tcPr>
          <w:p w14:paraId="1C25C8C6" w14:textId="77777777" w:rsidR="00A75DEE" w:rsidRDefault="00000000">
            <w:r>
              <w:rPr>
                <w:sz w:val="18"/>
              </w:rPr>
              <w:t>One month can have many performance records across airports or carriers.</w:t>
            </w:r>
          </w:p>
        </w:tc>
      </w:tr>
      <w:tr w:rsidR="00A75DEE" w14:paraId="48F30BEE" w14:textId="77777777">
        <w:trPr>
          <w:jc w:val="center"/>
        </w:trPr>
        <w:tc>
          <w:tcPr>
            <w:tcW w:w="3408" w:type="dxa"/>
          </w:tcPr>
          <w:p w14:paraId="7DC6E617" w14:textId="77777777" w:rsidR="00A75DEE" w:rsidRDefault="00000000">
            <w:r>
              <w:rPr>
                <w:sz w:val="18"/>
              </w:rPr>
              <w:t>airport.airport_id</w:t>
            </w:r>
          </w:p>
        </w:tc>
        <w:tc>
          <w:tcPr>
            <w:tcW w:w="3408" w:type="dxa"/>
          </w:tcPr>
          <w:p w14:paraId="5276061A" w14:textId="77777777" w:rsidR="00A75DEE" w:rsidRDefault="00000000">
            <w:r>
              <w:rPr>
                <w:sz w:val="18"/>
              </w:rPr>
              <w:t>weather_daily.airport_id</w:t>
            </w:r>
          </w:p>
        </w:tc>
        <w:tc>
          <w:tcPr>
            <w:tcW w:w="3408" w:type="dxa"/>
          </w:tcPr>
          <w:p w14:paraId="14D4F621" w14:textId="77777777" w:rsidR="00A75DEE" w:rsidRDefault="00000000">
            <w:r>
              <w:rPr>
                <w:sz w:val="18"/>
              </w:rPr>
              <w:t>One airport can have many daily weather observations.</w:t>
            </w:r>
          </w:p>
        </w:tc>
      </w:tr>
    </w:tbl>
    <w:p w14:paraId="2F1D8F4A" w14:textId="77777777" w:rsidR="00A75DEE" w:rsidRDefault="00000000">
      <w:pPr>
        <w:pStyle w:val="Heading1"/>
      </w:pPr>
      <w:r>
        <w:lastRenderedPageBreak/>
        <w:t>6. Power BI Reporting View</w:t>
      </w:r>
    </w:p>
    <w:p w14:paraId="1C0EDDF4" w14:textId="77777777" w:rsidR="00A75DEE" w:rsidRDefault="00000000">
      <w:r>
        <w:t>The SQL script creates vw_monthly_flight_weather_summary, which combines monthly flight performance with weather metrics aggregated by month. This view is intended to simplify dashboard creation in Power BI by providing one clean reporting table.</w:t>
      </w:r>
    </w:p>
    <w:p w14:paraId="0165ABD7" w14:textId="77777777" w:rsidR="00A75DEE" w:rsidRDefault="00000000">
      <w:pPr>
        <w:pStyle w:val="Heading1"/>
      </w:pPr>
      <w:r>
        <w:t>7. Submission Files</w:t>
      </w:r>
    </w:p>
    <w:p w14:paraId="347E148C" w14:textId="77777777" w:rsidR="00A75DEE" w:rsidRDefault="00000000">
      <w:pPr>
        <w:pStyle w:val="ListBullet"/>
      </w:pPr>
      <w:r>
        <w:t>database_schema_documentation.docx - written schema documentation and embedded ER diagram.</w:t>
      </w:r>
    </w:p>
    <w:p w14:paraId="63E7169A" w14:textId="77777777" w:rsidR="00A75DEE" w:rsidRDefault="00000000">
      <w:pPr>
        <w:pStyle w:val="ListBullet"/>
      </w:pPr>
      <w:r>
        <w:t>er_diagram.png - standalone ER diagram image.</w:t>
      </w:r>
    </w:p>
    <w:p w14:paraId="335AEBD3" w14:textId="77777777" w:rsidR="00A75DEE" w:rsidRDefault="00000000">
      <w:pPr>
        <w:pStyle w:val="ListBullet"/>
      </w:pPr>
      <w:r>
        <w:t>initial_postgresql_load_script.sql - PostgreSQL script to create tables, load initial data, and create a Power BI reporting view.</w:t>
      </w:r>
    </w:p>
    <w:sectPr w:rsidR="00A75DEE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256333">
    <w:abstractNumId w:val="8"/>
  </w:num>
  <w:num w:numId="2" w16cid:durableId="228268161">
    <w:abstractNumId w:val="6"/>
  </w:num>
  <w:num w:numId="3" w16cid:durableId="897934982">
    <w:abstractNumId w:val="5"/>
  </w:num>
  <w:num w:numId="4" w16cid:durableId="1858543315">
    <w:abstractNumId w:val="4"/>
  </w:num>
  <w:num w:numId="5" w16cid:durableId="913507818">
    <w:abstractNumId w:val="7"/>
  </w:num>
  <w:num w:numId="6" w16cid:durableId="1377467591">
    <w:abstractNumId w:val="3"/>
  </w:num>
  <w:num w:numId="7" w16cid:durableId="411201155">
    <w:abstractNumId w:val="2"/>
  </w:num>
  <w:num w:numId="8" w16cid:durableId="123501796">
    <w:abstractNumId w:val="1"/>
  </w:num>
  <w:num w:numId="9" w16cid:durableId="14478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4FA"/>
    <w:rsid w:val="0015074B"/>
    <w:rsid w:val="0029639D"/>
    <w:rsid w:val="00326F90"/>
    <w:rsid w:val="006829F3"/>
    <w:rsid w:val="00A75D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B9D7F"/>
  <w14:defaultImageDpi w14:val="300"/>
  <w15:docId w15:val="{7FD692FE-6B7A-4EAF-873B-B38E7829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829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9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efaniecollier91-coder/Data-Engineering-Pipeline-Projec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Collier, Stefanie</cp:lastModifiedBy>
  <cp:revision>2</cp:revision>
  <dcterms:created xsi:type="dcterms:W3CDTF">2026-05-25T13:38:00Z</dcterms:created>
  <dcterms:modified xsi:type="dcterms:W3CDTF">2026-05-25T13:38:00Z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20010f5a-d0dc-4281-8485-a1fb7ab7ee67</vt:lpwstr>
  </property>
</Properties>
</file>